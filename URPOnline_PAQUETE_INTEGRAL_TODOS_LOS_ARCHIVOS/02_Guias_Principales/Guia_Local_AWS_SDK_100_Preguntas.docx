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URPOnline — Guía de instalación, configuración AWS y banco de 100 preguntas</w:t>
      </w:r>
    </w:p>
    <w:p>
      <w:r>
        <w:t>Aplicación ASP.NET Core MVC (.NET 8) · PostgreSQL · PgBouncer · Redis · AWS SDK for .NET · VPC/DMZ · Auto Scaling · Dashboard comercial</w:t>
      </w:r>
    </w:p>
    <w:p>
      <w:r>
        <w:t>Versión de proyecto v2 | Uso: pruebas locales, configuración guiada de AWS y preparación de un examen de 50 preguntas a partir del banco de 100.</w:t>
      </w:r>
    </w:p>
    <w:p>
      <w:pPr>
        <w:pStyle w:val="Heading2"/>
      </w:pPr>
      <w:r>
        <w:t>Alcance real del proyecto</w:t>
      </w:r>
    </w:p>
    <w:p>
      <w:r>
        <w:t>El ZIP contiene código fuente del catálogo, carrito, checkout con registro de pedido pendiente de pago, Redis distribuido, registro de eventos, dashboard, promociones, carga de proveedores local/S3 y un endpoint de pago simulado deshabilitado por defecto. No realiza cobros reales con PayPal, Culqi ni Mercado Pago, y el despliegue AWS debe verificarse en una cuenta real antes de usarse como infraestructura productiva.</w:t>
      </w:r>
    </w:p>
    <w:p>
      <w:pPr>
        <w:pStyle w:val="Heading2"/>
      </w:pPr>
      <w:r>
        <w:t>Dos recorridos de la guía</w:t>
      </w:r>
    </w:p>
    <w:tbl>
      <w:tblPr>
        <w:tblStyle w:val="TableGrid"/>
        <w:tblW w:type="auto" w:w="0"/>
        <w:jc w:val="center"/>
        <w:tblLook w:firstColumn="1" w:firstRow="1" w:lastColumn="0" w:lastRow="0" w:noHBand="0" w:noVBand="1" w:val="04A0"/>
      </w:tblPr>
      <w:tblGrid>
        <w:gridCol w:w="4997"/>
        <w:gridCol w:w="4997"/>
      </w:tblGrid>
      <w:tr>
        <w:tc>
          <w:tcPr>
            <w:tcW w:type="dxa" w:w="4997"/>
          </w:tcPr>
          <w:p>
            <w:r>
              <w:t>Recorrido</w:t>
            </w:r>
          </w:p>
        </w:tc>
        <w:tc>
          <w:tcPr>
            <w:tcW w:type="dxa" w:w="4997"/>
          </w:tcPr>
          <w:p>
            <w:r>
              <w:t>Qué se realiza</w:t>
            </w:r>
          </w:p>
        </w:tc>
      </w:tr>
      <w:tr>
        <w:tc>
          <w:tcPr>
            <w:tcW w:type="dxa" w:w="4997"/>
          </w:tcPr>
          <w:p>
            <w:r>
              <w:t>Local</w:t>
            </w:r>
          </w:p>
        </w:tc>
        <w:tc>
          <w:tcPr>
            <w:tcW w:type="dxa" w:w="4997"/>
          </w:tcPr>
          <w:p>
            <w:r>
              <w:t>PostgreSQL, Redis y .NET en el equipo; Worker lee CSV local. AWS SDK puede acceder a S3 real con perfil IAM.</w:t>
            </w:r>
          </w:p>
        </w:tc>
      </w:tr>
      <w:tr>
        <w:tc>
          <w:tcPr>
            <w:tcW w:type="dxa" w:w="4997"/>
          </w:tcPr>
          <w:p>
            <w:r>
              <w:t>AWS</w:t>
            </w:r>
          </w:p>
        </w:tc>
        <w:tc>
          <w:tcPr>
            <w:tcW w:type="dxa" w:w="4997"/>
          </w:tcPr>
          <w:p>
            <w:r>
              <w:t>CloudFormation crea infraestructura base; se publica el código C# en EC2; EC2 obtiene permisos por IAM Role, accede a RDS/ElastiCache/S3.</w:t>
            </w:r>
          </w:p>
        </w:tc>
      </w:tr>
    </w:tbl>
    <w:p>
      <w:r>
        <w:drawing>
          <wp:inline xmlns:a="http://schemas.openxmlformats.org/drawingml/2006/main" xmlns:pic="http://schemas.openxmlformats.org/drawingml/2006/picture">
            <wp:extent cx="6309360" cy="3550902"/>
            <wp:docPr id="1" name="Picture 1"/>
            <wp:cNvGraphicFramePr>
              <a:graphicFrameLocks noChangeAspect="1"/>
            </wp:cNvGraphicFramePr>
            <a:graphic>
              <a:graphicData uri="http://schemas.openxmlformats.org/drawingml/2006/picture">
                <pic:pic>
                  <pic:nvPicPr>
                    <pic:cNvPr id="0" name="urponline_arquitectura_aws_con_nginx_y_asp.net_co.png"/>
                    <pic:cNvPicPr/>
                  </pic:nvPicPr>
                  <pic:blipFill>
                    <a:blip r:embed="rId9"/>
                    <a:stretch>
                      <a:fillRect/>
                    </a:stretch>
                  </pic:blipFill>
                  <pic:spPr>
                    <a:xfrm>
                      <a:off x="0" y="0"/>
                      <a:ext cx="6309360" cy="3550902"/>
                    </a:xfrm>
                    <a:prstGeom prst="rect"/>
                  </pic:spPr>
                </pic:pic>
              </a:graphicData>
            </a:graphic>
          </wp:inline>
        </w:drawing>
      </w:r>
    </w:p>
    <w:p>
      <w:r>
        <w:t>Arquitectura lógica de Nginx, Kestrel, Redis y PostgreSQL. Las cifras de puertos son configuraciones de referencia de URPOnline.</w:t>
      </w:r>
    </w:p>
    <w:p>
      <w:pPr>
        <w:pStyle w:val="Heading1"/>
      </w:pPr>
      <w:r>
        <w:t>1. Enunciado del caso URPOnline</w:t>
      </w:r>
    </w:p>
    <w:p>
      <w:r>
        <w:t>URPOnline opera una tienda que vende productos digitales y físicos a compradores de diferentes países. En Cyber Monday y Navidad necesita mantener las compras, evitando la pérdida de carritos, sobreventa, indisponibilidad y saturación de PostgreSQL. Los proveedores envían nuevos productos en archivos CSV a S3; por la noche un proceso C# los incorpora al catálogo. El negocio necesita promociones activables sin reinicios, registrar visitas/carritos/órdenes/pagos y consultar los indicadores en un dashboard. El acceso público se limita al ALB y las EC2 residen en subredes privadas. La empresa requiere monitoreo, recuperación de datos y protección ante ataques de red.</w:t>
      </w:r>
    </w:p>
    <w:p>
      <w:r>
        <w:t>Metas del caso: 20 000 compradores concurrentes, 2 000 solicitudes por segundo, dos AZ, RDS Multi-AZ cuando se active y RTO/RPO establecidos en el manual empresarial. Estas metas son requisitos a validar con pruebas, no desempeño demostrado por el software entregado.</w:t>
      </w:r>
    </w:p>
    <w:p>
      <w:pPr>
        <w:pStyle w:val="Heading2"/>
      </w:pPr>
      <w:r>
        <w:t>Funciones cubiertas y límites</w:t>
      </w:r>
    </w:p>
    <w:tbl>
      <w:tblPr>
        <w:tblStyle w:val="TableGrid"/>
        <w:tblW w:type="auto" w:w="0"/>
        <w:jc w:val="center"/>
        <w:tblLook w:firstColumn="1" w:firstRow="1" w:lastColumn="0" w:lastRow="0" w:noHBand="0" w:noVBand="1" w:val="04A0"/>
      </w:tblPr>
      <w:tblGrid>
        <w:gridCol w:w="3331"/>
        <w:gridCol w:w="3331"/>
        <w:gridCol w:w="3331"/>
      </w:tblGrid>
      <w:tr>
        <w:tc>
          <w:tcPr>
            <w:tcW w:type="dxa" w:w="3331"/>
          </w:tcPr>
          <w:p>
            <w:r>
              <w:t>Capacidad</w:t>
            </w:r>
          </w:p>
        </w:tc>
        <w:tc>
          <w:tcPr>
            <w:tcW w:type="dxa" w:w="3331"/>
          </w:tcPr>
          <w:p>
            <w:r>
              <w:t>Estado</w:t>
            </w:r>
          </w:p>
        </w:tc>
        <w:tc>
          <w:tcPr>
            <w:tcW w:type="dxa" w:w="3331"/>
          </w:tcPr>
          <w:p>
            <w:r>
              <w:t>Observación</w:t>
            </w:r>
          </w:p>
        </w:tc>
      </w:tr>
      <w:tr>
        <w:tc>
          <w:tcPr>
            <w:tcW w:type="dxa" w:w="3331"/>
          </w:tcPr>
          <w:p>
            <w:r>
              <w:t>Catálogo/búsqueda</w:t>
            </w:r>
          </w:p>
        </w:tc>
        <w:tc>
          <w:tcPr>
            <w:tcW w:type="dxa" w:w="3331"/>
          </w:tcPr>
          <w:p>
            <w:r>
              <w:t>Implementado</w:t>
            </w:r>
          </w:p>
        </w:tc>
        <w:tc>
          <w:tcPr>
            <w:tcW w:type="dxa" w:w="3331"/>
          </w:tcPr>
          <w:p>
            <w:r>
              <w:t>Lectura con Entity Framework Core</w:t>
            </w:r>
          </w:p>
        </w:tc>
      </w:tr>
      <w:tr>
        <w:tc>
          <w:tcPr>
            <w:tcW w:type="dxa" w:w="3331"/>
          </w:tcPr>
          <w:p>
            <w:r>
              <w:t>Carrito/sesión</w:t>
            </w:r>
          </w:p>
        </w:tc>
        <w:tc>
          <w:tcPr>
            <w:tcW w:type="dxa" w:w="3331"/>
          </w:tcPr>
          <w:p>
            <w:r>
              <w:t>Implementado</w:t>
            </w:r>
          </w:p>
        </w:tc>
        <w:tc>
          <w:tcPr>
            <w:tcW w:type="dxa" w:w="3331"/>
          </w:tcPr>
          <w:p>
            <w:r>
              <w:t>Redis obligatorio fuera de Development</w:t>
            </w:r>
          </w:p>
        </w:tc>
      </w:tr>
      <w:tr>
        <w:tc>
          <w:tcPr>
            <w:tcW w:type="dxa" w:w="3331"/>
          </w:tcPr>
          <w:p>
            <w:r>
              <w:t>Checkout e inventario</w:t>
            </w:r>
          </w:p>
        </w:tc>
        <w:tc>
          <w:tcPr>
            <w:tcW w:type="dxa" w:w="3331"/>
          </w:tcPr>
          <w:p>
            <w:r>
              <w:t>Implementado</w:t>
            </w:r>
          </w:p>
        </w:tc>
        <w:tc>
          <w:tcPr>
            <w:tcW w:type="dxa" w:w="3331"/>
          </w:tcPr>
          <w:p>
            <w:r>
              <w:t>Pedido PENDIENTE_PAGO; actualización condicional de stock</w:t>
            </w:r>
          </w:p>
        </w:tc>
      </w:tr>
      <w:tr>
        <w:tc>
          <w:tcPr>
            <w:tcW w:type="dxa" w:w="3331"/>
          </w:tcPr>
          <w:p>
            <w:r>
              <w:t>Promociones</w:t>
            </w:r>
          </w:p>
        </w:tc>
        <w:tc>
          <w:tcPr>
            <w:tcW w:type="dxa" w:w="3331"/>
          </w:tcPr>
          <w:p>
            <w:r>
              <w:t>Implementado (básico)</w:t>
            </w:r>
          </w:p>
        </w:tc>
        <w:tc>
          <w:tcPr>
            <w:tcW w:type="dxa" w:w="3331"/>
          </w:tcPr>
          <w:p>
            <w:r>
              <w:t>Descuento de mayor porcentaje activo, sin reinicio</w:t>
            </w:r>
          </w:p>
        </w:tc>
      </w:tr>
      <w:tr>
        <w:tc>
          <w:tcPr>
            <w:tcW w:type="dxa" w:w="3331"/>
          </w:tcPr>
          <w:p>
            <w:r>
              <w:t>Dashboard</w:t>
            </w:r>
          </w:p>
        </w:tc>
        <w:tc>
          <w:tcPr>
            <w:tcW w:type="dxa" w:w="3331"/>
          </w:tcPr>
          <w:p>
            <w:r>
              <w:t>Implementado (básico)</w:t>
            </w:r>
          </w:p>
        </w:tc>
        <w:tc>
          <w:tcPr>
            <w:tcW w:type="dxa" w:w="3331"/>
          </w:tcPr>
          <w:p>
            <w:r>
              <w:t>Eventos y pedidos PAGADO; indicador de conversión aproximado</w:t>
            </w:r>
          </w:p>
        </w:tc>
      </w:tr>
      <w:tr>
        <w:tc>
          <w:tcPr>
            <w:tcW w:type="dxa" w:w="3331"/>
          </w:tcPr>
          <w:p>
            <w:r>
              <w:t>Carga proveedores</w:t>
            </w:r>
          </w:p>
        </w:tc>
        <w:tc>
          <w:tcPr>
            <w:tcW w:type="dxa" w:w="3331"/>
          </w:tcPr>
          <w:p>
            <w:r>
              <w:t>Implementado (básico)</w:t>
            </w:r>
          </w:p>
        </w:tc>
        <w:tc>
          <w:tcPr>
            <w:tcW w:type="dxa" w:w="3331"/>
          </w:tcPr>
          <w:p>
            <w:r>
              <w:t>Worker CSV local/S3; ejecutar por timer</w:t>
            </w:r>
          </w:p>
        </w:tc>
      </w:tr>
      <w:tr>
        <w:tc>
          <w:tcPr>
            <w:tcW w:type="dxa" w:w="3331"/>
          </w:tcPr>
          <w:p>
            <w:r>
              <w:t>Pagos reales</w:t>
            </w:r>
          </w:p>
        </w:tc>
        <w:tc>
          <w:tcPr>
            <w:tcW w:type="dxa" w:w="3331"/>
          </w:tcPr>
          <w:p>
            <w:r>
              <w:t>No implementado</w:t>
            </w:r>
          </w:p>
        </w:tc>
        <w:tc>
          <w:tcPr>
            <w:tcW w:type="dxa" w:w="3331"/>
          </w:tcPr>
          <w:p>
            <w:r>
              <w:t>Integración bancaria necesita APIs, tokens, conciliación y webhooks validados</w:t>
            </w:r>
          </w:p>
        </w:tc>
      </w:tr>
      <w:tr>
        <w:tc>
          <w:tcPr>
            <w:tcW w:type="dxa" w:w="3331"/>
          </w:tcPr>
          <w:p>
            <w:r>
              <w:t>AWS producción</w:t>
            </w:r>
          </w:p>
        </w:tc>
        <w:tc>
          <w:tcPr>
            <w:tcW w:type="dxa" w:w="3331"/>
          </w:tcPr>
          <w:p>
            <w:r>
              <w:t>Infraestructura de referencia</w:t>
            </w:r>
          </w:p>
        </w:tc>
        <w:tc>
          <w:tcPr>
            <w:tcW w:type="dxa" w:w="3331"/>
          </w:tcPr>
          <w:p>
            <w:r>
              <w:t>Requiere despliegue de binarios, dominios, TLS y pruebas</w:t>
            </w:r>
          </w:p>
        </w:tc>
      </w:tr>
    </w:tbl>
    <w:p>
      <w:pPr>
        <w:pStyle w:val="Heading1"/>
      </w:pPr>
      <w:r>
        <w:t>2. Puertos y comunicaciones</w:t>
      </w:r>
    </w:p>
    <w:tbl>
      <w:tblPr>
        <w:tblStyle w:val="TableGrid"/>
        <w:tblW w:type="auto" w:w="0"/>
        <w:jc w:val="center"/>
        <w:tblLook w:firstColumn="1" w:firstRow="1" w:lastColumn="0" w:lastRow="0" w:noHBand="0" w:noVBand="1" w:val="04A0"/>
      </w:tblPr>
      <w:tblGrid>
        <w:gridCol w:w="3331"/>
        <w:gridCol w:w="3331"/>
        <w:gridCol w:w="3331"/>
      </w:tblGrid>
      <w:tr>
        <w:tc>
          <w:tcPr>
            <w:tcW w:type="dxa" w:w="3331"/>
          </w:tcPr>
          <w:p>
            <w:r>
              <w:t>Puerto</w:t>
            </w:r>
          </w:p>
        </w:tc>
        <w:tc>
          <w:tcPr>
            <w:tcW w:type="dxa" w:w="3331"/>
          </w:tcPr>
          <w:p>
            <w:r>
              <w:t>Ruta</w:t>
            </w:r>
          </w:p>
        </w:tc>
        <w:tc>
          <w:tcPr>
            <w:tcW w:type="dxa" w:w="3331"/>
          </w:tcPr>
          <w:p>
            <w:r>
              <w:t>Restricción</w:t>
            </w:r>
          </w:p>
        </w:tc>
      </w:tr>
      <w:tr>
        <w:tc>
          <w:tcPr>
            <w:tcW w:type="dxa" w:w="3331"/>
          </w:tcPr>
          <w:p>
            <w:r>
              <w:t>443</w:t>
            </w:r>
          </w:p>
        </w:tc>
        <w:tc>
          <w:tcPr>
            <w:tcW w:type="dxa" w:w="3331"/>
          </w:tcPr>
          <w:p>
            <w:r>
              <w:t>Cliente → ALB / servicios AWS</w:t>
            </w:r>
          </w:p>
        </w:tc>
        <w:tc>
          <w:tcPr>
            <w:tcW w:type="dxa" w:w="3331"/>
          </w:tcPr>
          <w:p>
            <w:r>
              <w:t>HTTPS/TLS; ACM para listener seguro</w:t>
            </w:r>
          </w:p>
        </w:tc>
      </w:tr>
      <w:tr>
        <w:tc>
          <w:tcPr>
            <w:tcW w:type="dxa" w:w="3331"/>
          </w:tcPr>
          <w:p>
            <w:r>
              <w:t>80</w:t>
            </w:r>
          </w:p>
        </w:tc>
        <w:tc>
          <w:tcPr>
            <w:tcW w:type="dxa" w:w="3331"/>
          </w:tcPr>
          <w:p>
            <w:r>
              <w:t>ALB → Nginx en EC2</w:t>
            </w:r>
          </w:p>
        </w:tc>
        <w:tc>
          <w:tcPr>
            <w:tcW w:type="dxa" w:w="3331"/>
          </w:tcPr>
          <w:p>
            <w:r>
              <w:t>Solo permite ingreso desde sg-alb</w:t>
            </w:r>
          </w:p>
        </w:tc>
      </w:tr>
      <w:tr>
        <w:tc>
          <w:tcPr>
            <w:tcW w:type="dxa" w:w="3331"/>
          </w:tcPr>
          <w:p>
            <w:r>
              <w:t>8080</w:t>
            </w:r>
          </w:p>
        </w:tc>
        <w:tc>
          <w:tcPr>
            <w:tcW w:type="dxa" w:w="3331"/>
          </w:tcPr>
          <w:p>
            <w:r>
              <w:t>Nginx → Kestrel</w:t>
            </w:r>
          </w:p>
        </w:tc>
        <w:tc>
          <w:tcPr>
            <w:tcW w:type="dxa" w:w="3331"/>
          </w:tcPr>
          <w:p>
            <w:r>
              <w:t>Bucle local 127.0.0.1, no público</w:t>
            </w:r>
          </w:p>
        </w:tc>
      </w:tr>
      <w:tr>
        <w:tc>
          <w:tcPr>
            <w:tcW w:type="dxa" w:w="3331"/>
          </w:tcPr>
          <w:p>
            <w:r>
              <w:t>6379</w:t>
            </w:r>
          </w:p>
        </w:tc>
        <w:tc>
          <w:tcPr>
            <w:tcW w:type="dxa" w:w="3331"/>
          </w:tcPr>
          <w:p>
            <w:r>
              <w:t>EC2 → Redis</w:t>
            </w:r>
          </w:p>
        </w:tc>
        <w:tc>
          <w:tcPr>
            <w:tcW w:type="dxa" w:w="3331"/>
          </w:tcPr>
          <w:p>
            <w:r>
              <w:t>Privado; verificar TLS y modo ElastiCache</w:t>
            </w:r>
          </w:p>
        </w:tc>
      </w:tr>
      <w:tr>
        <w:tc>
          <w:tcPr>
            <w:tcW w:type="dxa" w:w="3331"/>
          </w:tcPr>
          <w:p>
            <w:r>
              <w:t>6432</w:t>
            </w:r>
          </w:p>
        </w:tc>
        <w:tc>
          <w:tcPr>
            <w:tcW w:type="dxa" w:w="3331"/>
          </w:tcPr>
          <w:p>
            <w:r>
              <w:t>EC2 → PgBouncer</w:t>
            </w:r>
          </w:p>
        </w:tc>
        <w:tc>
          <w:tcPr>
            <w:tcW w:type="dxa" w:w="3331"/>
          </w:tcPr>
          <w:p>
            <w:r>
              <w:t>Puerto de laboratorio, configurable</w:t>
            </w:r>
          </w:p>
        </w:tc>
      </w:tr>
      <w:tr>
        <w:tc>
          <w:tcPr>
            <w:tcW w:type="dxa" w:w="3331"/>
          </w:tcPr>
          <w:p>
            <w:r>
              <w:t>5432</w:t>
            </w:r>
          </w:p>
        </w:tc>
        <w:tc>
          <w:tcPr>
            <w:tcW w:type="dxa" w:w="3331"/>
          </w:tcPr>
          <w:p>
            <w:r>
              <w:t>PgBouncer → RDS PostgreSQL</w:t>
            </w:r>
          </w:p>
        </w:tc>
        <w:tc>
          <w:tcPr>
            <w:tcW w:type="dxa" w:w="3331"/>
          </w:tcPr>
          <w:p>
            <w:r>
              <w:t>Solo permitir desde SG de PgBouncer si se implanta esta capa</w:t>
            </w:r>
          </w:p>
        </w:tc>
      </w:tr>
    </w:tbl>
    <w:p>
      <w:r>
        <w:t>La plantilla inicial conecta EC2 directamente con RDS en TCP 5432 para simplificar el primer despliegue. PgBouncer es una etapa adicional de arquitectura: ajustar los Security Groups y utilizar dos instancias redundantes antes de redirigir las conexiones de Npgsql.</w:t>
      </w:r>
    </w:p>
    <w:p>
      <w:pPr>
        <w:pStyle w:val="Heading1"/>
      </w:pPr>
      <w:r>
        <w:t>3. Instalación local paso a paso</w:t>
      </w:r>
    </w:p>
    <w:p>
      <w:pPr>
        <w:pStyle w:val="ListNumber"/>
      </w:pPr>
      <w:r>
        <w:t>Instalar .NET SDK 8, PostgreSQL y Redis. Windows puede utilizar WSL para Redis; Linux puede instalar los paquetes del sistema. Docker no es necesario.</w:t>
      </w:r>
    </w:p>
    <w:p>
      <w:pPr>
        <w:pStyle w:val="ListNumber"/>
      </w:pPr>
      <w:r>
        <w:t>Crear usuario urponline y base urponline en PostgreSQL; establecer una contraseña exclusiva para desarrollo.</w:t>
      </w:r>
    </w:p>
    <w:p>
      <w:pPr>
        <w:pStyle w:val="ListNumber"/>
      </w:pPr>
      <w:r>
        <w:t>Descomprimir el ZIP. Entrar a TiendaOnline_NET_AWS.</w:t>
      </w:r>
    </w:p>
    <w:p>
      <w:pPr>
        <w:pStyle w:val="ListNumber"/>
      </w:pPr>
      <w:r>
        <w:t>Configurar las variables de entorno Postgres/Redis y activar InitializeDatabase solo la primera vez.</w:t>
      </w:r>
    </w:p>
    <w:p>
      <w:pPr>
        <w:pStyle w:val="ListNumber"/>
      </w:pPr>
      <w:r>
        <w:t>Ejecutar dotnet restore, después dotnet run --urls http://localhost:8080.</w:t>
      </w:r>
    </w:p>
    <w:p>
      <w:pPr>
        <w:pStyle w:val="ListNumber"/>
      </w:pPr>
      <w:r>
        <w:t>Abrir la tienda por un endpoint HTTPS de desarrollo para que la cookie Secure viaje. Para pruebas HTTP puras, ajustar temporalmente CookieSecurePolicy en entorno Development; no desactivar Secure en producción.</w:t>
      </w:r>
    </w:p>
    <w:p>
      <w:pPr>
        <w:pStyle w:val="ListNumber"/>
      </w:pPr>
      <w:r>
        <w:t>Probar catálogo, carrito, checkout, dashboard y promociones.</w:t>
      </w:r>
    </w:p>
    <w:p>
      <w:pPr>
        <w:pStyle w:val="ListNumber"/>
      </w:pPr>
      <w:r>
        <w:t>Ejecutar Worker con CSV local y verificar productos nuevos en PostgreSQL.</w:t>
      </w:r>
    </w:p>
    <w:p>
      <w:pPr>
        <w:pStyle w:val="Heading2"/>
      </w:pPr>
      <w:r>
        <w:t>Comandos en Linux / WSL</w:t>
      </w:r>
    </w:p>
    <w:p>
      <w:pPr>
        <w:spacing w:after="0"/>
      </w:pPr>
      <w:r>
        <w:rPr>
          <w:rFonts w:ascii="Consolas" w:hAnsi="Consolas"/>
          <w:sz w:val="16"/>
        </w:rPr>
        <w:t>export ConnectionStrings__Postgres="Host=localhost;Port=5432;Database=urponline;Username=urponline;Password=CLAVE_LOCAL"</w:t>
      </w:r>
    </w:p>
    <w:p>
      <w:pPr>
        <w:spacing w:after="0"/>
      </w:pPr>
      <w:r>
        <w:rPr>
          <w:rFonts w:ascii="Consolas" w:hAnsi="Consolas"/>
          <w:sz w:val="16"/>
        </w:rPr>
        <w:t>export ConnectionStrings__Redis="localhost:6379"</w:t>
      </w:r>
    </w:p>
    <w:p>
      <w:pPr>
        <w:spacing w:after="0"/>
      </w:pPr>
      <w:r>
        <w:rPr>
          <w:rFonts w:ascii="Consolas" w:hAnsi="Consolas"/>
          <w:sz w:val="16"/>
        </w:rPr>
        <w:t>export InitializeDatabase=true</w:t>
      </w:r>
    </w:p>
    <w:p>
      <w:pPr>
        <w:spacing w:after="0"/>
      </w:pPr>
      <w:r>
        <w:rPr>
          <w:rFonts w:ascii="Consolas" w:hAnsi="Consolas"/>
          <w:sz w:val="16"/>
        </w:rPr>
        <w:t>export Dashboard__AccessKey="clave-demo-dashboard"</w:t>
      </w:r>
    </w:p>
    <w:p>
      <w:pPr>
        <w:spacing w:after="0"/>
      </w:pPr>
      <w:r>
        <w:rPr>
          <w:rFonts w:ascii="Consolas" w:hAnsi="Consolas"/>
          <w:sz w:val="16"/>
        </w:rPr>
        <w:t>export Admin__AccessKey="clave-demo-admin"</w:t>
      </w:r>
    </w:p>
    <w:p>
      <w:pPr>
        <w:spacing w:after="0"/>
      </w:pPr>
      <w:r>
        <w:rPr>
          <w:rFonts w:ascii="Consolas" w:hAnsi="Consolas"/>
          <w:sz w:val="16"/>
        </w:rPr>
        <w:t>dotnet restore</w:t>
      </w:r>
    </w:p>
    <w:p>
      <w:pPr>
        <w:spacing w:after="0"/>
      </w:pPr>
      <w:r>
        <w:rPr>
          <w:rFonts w:ascii="Consolas" w:hAnsi="Consolas"/>
          <w:sz w:val="16"/>
        </w:rPr>
        <w:t>dotnet run --urls http://localhost:8080</w:t>
      </w:r>
    </w:p>
    <w:p>
      <w:pPr>
        <w:spacing w:after="0"/>
      </w:pPr>
      <w:r>
        <w:rPr>
          <w:rFonts w:ascii="Consolas" w:hAnsi="Consolas"/>
          <w:sz w:val="16"/>
        </w:rPr>
        <w:t># Luego deshabilitar InitializeDatabase para reinicios futuros.</w:t>
      </w:r>
    </w:p>
    <w:p>
      <w:r>
        <w:t>Advertencia: la pantalla de promociones y el dashboard usan una clave de demostración en querystring. No se deben publicar como paneles administrativos de producción: sustituir por autenticación y autorización reales.</w:t>
      </w:r>
    </w:p>
    <w:p>
      <w:pPr>
        <w:pStyle w:val="Heading2"/>
      </w:pPr>
      <w:r>
        <w:t>Validaciones locales</w:t>
      </w:r>
    </w:p>
    <w:p>
      <w:pPr>
        <w:spacing w:after="0"/>
      </w:pPr>
      <w:r>
        <w:rPr>
          <w:rFonts w:ascii="Consolas" w:hAnsi="Consolas"/>
          <w:sz w:val="16"/>
        </w:rPr>
        <w:t>curl -i http://localhost:8080/health</w:t>
      </w:r>
    </w:p>
    <w:p>
      <w:pPr>
        <w:spacing w:after="0"/>
      </w:pPr>
      <w:r>
        <w:rPr>
          <w:rFonts w:ascii="Consolas" w:hAnsi="Consolas"/>
          <w:sz w:val="16"/>
        </w:rPr>
        <w:t>redis-cli PING</w:t>
      </w:r>
    </w:p>
    <w:p>
      <w:pPr>
        <w:spacing w:after="0"/>
      </w:pPr>
      <w:r>
        <w:rPr>
          <w:rFonts w:ascii="Consolas" w:hAnsi="Consolas"/>
          <w:sz w:val="16"/>
        </w:rPr>
        <w:t>psql 'postgresql://urponline:CLAVE_LOCAL@localhost:5432/urponline' -c 'SELECT COUNT(*) FROM "Products";'</w:t>
      </w:r>
    </w:p>
    <w:p>
      <w:pPr>
        <w:spacing w:after="0"/>
      </w:pPr>
      <w:r>
        <w:rPr>
          <w:rFonts w:ascii="Consolas" w:hAnsi="Consolas"/>
          <w:sz w:val="16"/>
        </w:rPr>
        <w:t>dotnet run --project Worker -- --source local --file examples/products.csv</w:t>
      </w:r>
    </w:p>
    <w:p>
      <w:pPr>
        <w:pStyle w:val="Heading1"/>
      </w:pPr>
      <w:r>
        <w:t>4. Configuración AWS SDK for .NET en local</w:t>
      </w:r>
    </w:p>
    <w:p>
      <w:r>
        <w:t>El AWS SDK for .NET sirve para invocar AWS directamente desde el código C#. La tienda utiliza el SDK para declarar clientes S3, Secrets Manager y CloudWatch. El Worker sí implementa una llamada GetObject a S3. Redis y PostgreSQL NO requieren AWS SDK: usan sus clientes .NET especializados.</w:t>
      </w:r>
    </w:p>
    <w:p>
      <w:pPr>
        <w:pStyle w:val="Heading2"/>
      </w:pPr>
      <w:r>
        <w:t>Instalar AWS CLI, iniciar sesión y verificar identidad</w:t>
      </w:r>
    </w:p>
    <w:p>
      <w:pPr>
        <w:spacing w:after="0"/>
      </w:pPr>
      <w:r>
        <w:rPr>
          <w:rFonts w:ascii="Consolas" w:hAnsi="Consolas"/>
          <w:sz w:val="16"/>
        </w:rPr>
        <w:t>aws configure sso</w:t>
      </w:r>
    </w:p>
    <w:p>
      <w:pPr>
        <w:spacing w:after="0"/>
      </w:pPr>
      <w:r>
        <w:rPr>
          <w:rFonts w:ascii="Consolas" w:hAnsi="Consolas"/>
          <w:sz w:val="16"/>
        </w:rPr>
        <w:t>aws sso login --profile urponline-lab</w:t>
      </w:r>
    </w:p>
    <w:p>
      <w:pPr>
        <w:spacing w:after="0"/>
      </w:pPr>
      <w:r>
        <w:rPr>
          <w:rFonts w:ascii="Consolas" w:hAnsi="Consolas"/>
          <w:sz w:val="16"/>
        </w:rPr>
        <w:t>aws sts get-caller-identity --profile urponline-lab</w:t>
      </w:r>
    </w:p>
    <w:p>
      <w:pPr>
        <w:spacing w:after="0"/>
      </w:pPr>
      <w:r>
        <w:rPr>
          <w:rFonts w:ascii="Consolas" w:hAnsi="Consolas"/>
          <w:sz w:val="16"/>
        </w:rPr>
        <w:t>aws s3 ls --profile urponline-lab</w:t>
      </w:r>
    </w:p>
    <w:p>
      <w:r>
        <w:t>Alternativa si la cuenta no usa IAM Identity Center: aws configure --profile urponline-lab con credenciales de desarrollo limitadas; no compartirlas ni guardarlas en el repositorio.</w:t>
      </w:r>
    </w:p>
    <w:p>
      <w:pPr>
        <w:pStyle w:val="Heading2"/>
      </w:pPr>
      <w:r>
        <w:t>SDK: paquetes y uso</w:t>
      </w:r>
    </w:p>
    <w:p>
      <w:pPr>
        <w:spacing w:after="0"/>
      </w:pPr>
      <w:r>
        <w:rPr>
          <w:rFonts w:ascii="Consolas" w:hAnsi="Consolas"/>
          <w:sz w:val="16"/>
        </w:rPr>
        <w:t>dotnet add package AWSSDK.S3</w:t>
      </w:r>
    </w:p>
    <w:p>
      <w:pPr>
        <w:spacing w:after="0"/>
      </w:pPr>
      <w:r>
        <w:rPr>
          <w:rFonts w:ascii="Consolas" w:hAnsi="Consolas"/>
          <w:sz w:val="16"/>
        </w:rPr>
        <w:t>dotnet add package AWSSDK.SecretsManager</w:t>
      </w:r>
    </w:p>
    <w:p>
      <w:pPr>
        <w:spacing w:after="0"/>
      </w:pPr>
      <w:r>
        <w:rPr>
          <w:rFonts w:ascii="Consolas" w:hAnsi="Consolas"/>
          <w:sz w:val="16"/>
        </w:rPr>
        <w:t>dotnet add package AWSSDK.CloudWatch</w:t>
      </w:r>
    </w:p>
    <w:p>
      <w:pPr>
        <w:spacing w:after="0"/>
      </w:pPr>
      <w:r>
        <w:rPr>
          <w:rFonts w:ascii="Consolas" w:hAnsi="Consolas"/>
          <w:sz w:val="16"/>
        </w:rPr>
        <w:t>dotnet add package AWS.Extensions.NETCore.Setup</w:t>
      </w:r>
    </w:p>
    <w:p>
      <w:pPr>
        <w:spacing w:after="0"/>
      </w:pPr>
      <w:r>
        <w:rPr>
          <w:rFonts w:ascii="Consolas" w:hAnsi="Consolas"/>
          <w:sz w:val="16"/>
        </w:rPr>
        <w:t># Ejemplo real de uso desde Worker/Program.cs:</w:t>
      </w:r>
    </w:p>
    <w:p>
      <w:pPr>
        <w:spacing w:after="0"/>
      </w:pPr>
      <w:r>
        <w:rPr>
          <w:rFonts w:ascii="Consolas" w:hAnsi="Consolas"/>
          <w:sz w:val="16"/>
        </w:rPr>
        <w:t>using var s3 = new Amazon.S3.AmazonS3Client();</w:t>
      </w:r>
    </w:p>
    <w:p>
      <w:pPr>
        <w:spacing w:after="0"/>
      </w:pPr>
      <w:r>
        <w:rPr>
          <w:rFonts w:ascii="Consolas" w:hAnsi="Consolas"/>
          <w:sz w:val="16"/>
        </w:rPr>
        <w:t>var response = await s3.GetObjectAsync(bucketName, "suppliers/products.csv");</w:t>
      </w:r>
    </w:p>
    <w:p>
      <w:r>
        <w:t>La resolución de credenciales utiliza la cadena predeterminada del SDK (por ejemplo, perfil local o IAM Role de EC2). No incrustar AccessKeyId/SecretAccessKey en Program.cs ni en appsettings.json.</w:t>
      </w:r>
    </w:p>
    <w:p>
      <w:pPr>
        <w:pStyle w:val="Heading2"/>
      </w:pPr>
      <w:r>
        <w:t>Probar importación S3 con SDK en la PC</w:t>
      </w:r>
    </w:p>
    <w:p>
      <w:pPr>
        <w:pStyle w:val="ListNumber"/>
      </w:pPr>
      <w:r>
        <w:t>Crear un bucket privado desde AWS Console → S3 → Create bucket, bloqueando acceso público.</w:t>
      </w:r>
    </w:p>
    <w:p>
      <w:pPr>
        <w:pStyle w:val="ListNumber"/>
      </w:pPr>
      <w:r>
        <w:t>Crear carpeta lógica suppliers/ y subir products.csv.</w:t>
      </w:r>
    </w:p>
    <w:p>
      <w:pPr>
        <w:pStyle w:val="ListNumber"/>
      </w:pPr>
      <w:r>
        <w:t>Dar al perfil IAM de pruebas permisos s3:GetObject y s3:ListBucket para ese bucket.</w:t>
      </w:r>
    </w:p>
    <w:p>
      <w:pPr>
        <w:pStyle w:val="ListNumber"/>
      </w:pPr>
      <w:r>
        <w:t>Exportar AWS_PROFILE=urponline-lab y AWS_REGION=us-east-1 (o tu región).</w:t>
      </w:r>
    </w:p>
    <w:p>
      <w:pPr>
        <w:pStyle w:val="ListNumber"/>
      </w:pPr>
      <w:r>
        <w:t>Ejecutar Worker con --source s3 --bucket NOMBRE --key suppliers/products.csv; verificar accepted/rejected.</w:t>
      </w:r>
    </w:p>
    <w:p>
      <w:pPr>
        <w:pStyle w:val="ListNumber"/>
      </w:pPr>
      <w:r>
        <w:t>Comprobar en PostgreSQL el producto importado y la tabla SupplierImports.</w:t>
      </w:r>
    </w:p>
    <w:p>
      <w:pPr>
        <w:spacing w:after="0"/>
      </w:pPr>
      <w:r>
        <w:rPr>
          <w:rFonts w:ascii="Consolas" w:hAnsi="Consolas"/>
          <w:sz w:val="16"/>
        </w:rPr>
        <w:t>export AWS_PROFILE=urponline-lab</w:t>
      </w:r>
    </w:p>
    <w:p>
      <w:pPr>
        <w:spacing w:after="0"/>
      </w:pPr>
      <w:r>
        <w:rPr>
          <w:rFonts w:ascii="Consolas" w:hAnsi="Consolas"/>
          <w:sz w:val="16"/>
        </w:rPr>
        <w:t>export AWS_REGION=us-east-1</w:t>
      </w:r>
    </w:p>
    <w:p>
      <w:pPr>
        <w:spacing w:after="0"/>
      </w:pPr>
      <w:r>
        <w:rPr>
          <w:rFonts w:ascii="Consolas" w:hAnsi="Consolas"/>
          <w:sz w:val="16"/>
        </w:rPr>
        <w:t>dotnet run --project Worker -- --source s3 --bucket TU_BUCKET --key suppliers/products.csv</w:t>
      </w:r>
    </w:p>
    <w:p>
      <w:pPr>
        <w:pStyle w:val="Heading1"/>
      </w:pPr>
      <w:r>
        <w:t>5. Configuración de AWS desde consola: VPC, DMZ y bases</w:t>
      </w:r>
    </w:p>
    <w:p>
      <w:pPr>
        <w:pStyle w:val="ListNumber"/>
      </w:pPr>
      <w:r>
        <w:t>AWS Console → CloudFormation → Create stack → With new resources → Upload a template file: infra/infra-base.yaml.</w:t>
      </w:r>
    </w:p>
    <w:p>
      <w:pPr>
        <w:pStyle w:val="ListNumber"/>
      </w:pPr>
      <w:r>
        <w:t>Asignar stack name URPOnline-LAB. Elegir la AMI Amazon Linux 2023 mediante parámetro, DBPassword seguro, AppDesired=2 y AppMax=4.</w:t>
      </w:r>
    </w:p>
    <w:p>
      <w:pPr>
        <w:pStyle w:val="ListNumber"/>
      </w:pPr>
      <w:r>
        <w:t>Para laboratorio económico, EnableMultiAZ=false; para la prueba de alta disponibilidad, true. Advertencia: NAT, RDS Multi-AZ y Redis con réplicas generan costos significativos.</w:t>
      </w:r>
    </w:p>
    <w:p>
      <w:pPr>
        <w:pStyle w:val="ListNumber"/>
      </w:pPr>
      <w:r>
        <w:t>Confirmar creación de IAM Role y ejecutar stack. Esperar CREATE_COMPLETE.</w:t>
      </w:r>
    </w:p>
    <w:p>
      <w:pPr>
        <w:pStyle w:val="ListNumber"/>
      </w:pPr>
      <w:r>
        <w:t>En Outputs registrar ALBDNS, RDSEndpoint, RedisPrimary y S3SupplierBucket.</w:t>
      </w:r>
    </w:p>
    <w:p>
      <w:pPr>
        <w:pStyle w:val="ListNumber"/>
      </w:pPr>
      <w:r>
        <w:t>Abrir VPC → Subnets, Route tables, NAT Gateways y comprobar las seis subredes y rutas; RDS/Redis deben permanecer privados.</w:t>
      </w:r>
    </w:p>
    <w:p>
      <w:pPr>
        <w:pStyle w:val="ListNumber"/>
      </w:pPr>
      <w:r>
        <w:t>Abrir EC2 → Target Groups y verificar que inicialmente los targets estarán Unhealthy hasta desplegar la aplicación y servir /health.</w:t>
      </w:r>
    </w:p>
    <w:p>
      <w:pPr>
        <w:pStyle w:val="ListNumber"/>
      </w:pPr>
      <w:r>
        <w:t>Publicar la aplicación y configurar Nginx/systemd en las instancias o construir una AMI/versionar el Launch Template para que ASG replique el despliegue.</w:t>
      </w:r>
    </w:p>
    <w:p>
      <w:pPr>
        <w:pStyle w:val="ListNumber"/>
      </w:pPr>
      <w:r>
        <w:t>Configurar HTTPS listener 443 en ALB con ACM y crear registro alias Route 53. Luego cerrar el listener HTTP público o redirigirlo a HTTPS.</w:t>
      </w:r>
    </w:p>
    <w:p>
      <w:pPr>
        <w:pStyle w:val="ListNumber"/>
      </w:pPr>
      <w:r>
        <w:t>Actualizar ConnectionStrings con endpoints privados de RDS/Redis; no dejar contraseñas dentro del repositorio.</w:t>
      </w:r>
    </w:p>
    <w:p>
      <w:pPr>
        <w:pStyle w:val="ListNumber"/>
      </w:pPr>
      <w:r>
        <w:t>Verificar CloudWatch, CloudTrail y pruebas de restauración RDS por consola.</w:t>
      </w:r>
    </w:p>
    <w:p>
      <w:pPr>
        <w:pStyle w:val="Heading2"/>
      </w:pPr>
      <w:r>
        <w:t>Plantilla YAML incluida en ZIP</w:t>
      </w:r>
    </w:p>
    <w:p>
      <w:r>
        <w:t>Ruta: infra/infra-base.yaml. Crea 42 recursos principales aproximados, incluidos VPC, subredes, NAT por AZ, ALB, ASG, RDS, réplica Redis y S3. No crea PgBouncer, no instala el código URPOnline en EC2 y no configura HTTPS ACM automáticamente. Estas decisiones quedan deliberadamente separadas para validarlas en los pasos de publicación.</w:t>
      </w:r>
    </w:p>
    <w:p>
      <w:pPr>
        <w:pStyle w:val="Heading2"/>
      </w:pPr>
      <w:r>
        <w:t>Publicación manual de .NET y Nginx</w:t>
      </w:r>
    </w:p>
    <w:p>
      <w:pPr>
        <w:spacing w:after="0"/>
      </w:pPr>
      <w:r>
        <w:rPr>
          <w:rFonts w:ascii="Consolas" w:hAnsi="Consolas"/>
          <w:sz w:val="16"/>
        </w:rPr>
        <w:t>dotnet publish TiendaOnline.csproj -c Release -o publish</w:t>
      </w:r>
    </w:p>
    <w:p>
      <w:pPr>
        <w:spacing w:after="0"/>
      </w:pPr>
      <w:r>
        <w:rPr>
          <w:rFonts w:ascii="Consolas" w:hAnsi="Consolas"/>
          <w:sz w:val="16"/>
        </w:rPr>
        <w:t># Copiar contenido publish/ a /opt/urponline en la EC2 (SSM/artefacto S3).</w:t>
      </w:r>
    </w:p>
    <w:p>
      <w:pPr>
        <w:spacing w:after="0"/>
      </w:pPr>
      <w:r>
        <w:rPr>
          <w:rFonts w:ascii="Consolas" w:hAnsi="Consolas"/>
          <w:sz w:val="16"/>
        </w:rPr>
        <w:t># Instalar runtime ASP.NET Core 8 y nginx según AMI.</w:t>
      </w:r>
    </w:p>
    <w:p>
      <w:pPr>
        <w:spacing w:after="0"/>
      </w:pPr>
      <w:r>
        <w:rPr>
          <w:rFonts w:ascii="Consolas" w:hAnsi="Consolas"/>
          <w:sz w:val="16"/>
        </w:rPr>
        <w:t># Configurar scripts/nginx-urponline.conf y un servicio systemd.</w:t>
      </w:r>
    </w:p>
    <w:p>
      <w:pPr>
        <w:spacing w:after="0"/>
      </w:pPr>
      <w:r>
        <w:rPr>
          <w:rFonts w:ascii="Consolas" w:hAnsi="Consolas"/>
          <w:sz w:val="16"/>
        </w:rPr>
        <w:t>sudo nginx -t</w:t>
      </w:r>
    </w:p>
    <w:p>
      <w:pPr>
        <w:spacing w:after="0"/>
      </w:pPr>
      <w:r>
        <w:rPr>
          <w:rFonts w:ascii="Consolas" w:hAnsi="Consolas"/>
          <w:sz w:val="16"/>
        </w:rPr>
        <w:t>sudo systemctl reload nginx</w:t>
      </w:r>
    </w:p>
    <w:p>
      <w:pPr>
        <w:spacing w:after="0"/>
      </w:pPr>
      <w:r>
        <w:rPr>
          <w:rFonts w:ascii="Consolas" w:hAnsi="Consolas"/>
          <w:sz w:val="16"/>
        </w:rPr>
        <w:t>curl http://127.0.0.1:8080/health</w:t>
      </w:r>
    </w:p>
    <w:p>
      <w:pPr>
        <w:spacing w:after="0"/>
      </w:pPr>
      <w:r>
        <w:rPr>
          <w:rFonts w:ascii="Consolas" w:hAnsi="Consolas"/>
          <w:sz w:val="16"/>
        </w:rPr>
        <w:t>curl http://127.0.0.1/health</w:t>
      </w:r>
    </w:p>
    <w:p>
      <w:r>
        <w:t>No usar scp sobre SSH público en EC2 privada; preferir Session Manager o artefactos versionados en S3. Para ASG, actualizar AMI/Launch Template o el proceso de bootstrap en cada despliegue. La plantilla trae una página placeholder y NO entrega un /health válido antes del despliegue.</w:t>
      </w:r>
    </w:p>
    <w:p>
      <w:pPr>
        <w:pStyle w:val="Heading1"/>
      </w:pPr>
      <w:r>
        <w:t>6. Redis: sesión compartida y persistencia del carrito</w:t>
      </w:r>
    </w:p>
    <w:p>
      <w:r>
        <w:t>ASP.NET Core envía al navegador una cookie con identificador de sesión; el contenido del carrito reside en Redis a través de IDistributedCache. Cuando el ALB selecciona otra EC2, ASP.NET Core usa la misma cookie para leer la sesión. TTL=30 minutos de inactividad según Program.cs. La cookie no contiene los artículos, sino una referencia opaca al estado del servidor.</w:t>
      </w:r>
    </w:p>
    <w:p>
      <w:pPr>
        <w:spacing w:after="0"/>
      </w:pPr>
      <w:r>
        <w:rPr>
          <w:rFonts w:ascii="Consolas" w:hAnsi="Consolas"/>
          <w:sz w:val="16"/>
        </w:rPr>
        <w:t>builder.Services.AddStackExchangeRedisCache(o =&gt; o.Configuration = redis);</w:t>
      </w:r>
    </w:p>
    <w:p>
      <w:pPr>
        <w:spacing w:after="0"/>
      </w:pPr>
      <w:r>
        <w:rPr>
          <w:rFonts w:ascii="Consolas" w:hAnsi="Consolas"/>
          <w:sz w:val="16"/>
        </w:rPr>
        <w:t>builder.Services.AddSession(o =&gt; {</w:t>
      </w:r>
    </w:p>
    <w:p>
      <w:pPr>
        <w:spacing w:after="0"/>
      </w:pPr>
      <w:r>
        <w:rPr>
          <w:rFonts w:ascii="Consolas" w:hAnsi="Consolas"/>
          <w:sz w:val="16"/>
        </w:rPr>
        <w:t xml:space="preserve"> o.Cookie.Name = ".URPOnline.Session";</w:t>
      </w:r>
    </w:p>
    <w:p>
      <w:pPr>
        <w:spacing w:after="0"/>
      </w:pPr>
      <w:r>
        <w:rPr>
          <w:rFonts w:ascii="Consolas" w:hAnsi="Consolas"/>
          <w:sz w:val="16"/>
        </w:rPr>
        <w:t xml:space="preserve"> o.Cookie.HttpOnly = true;</w:t>
      </w:r>
    </w:p>
    <w:p>
      <w:pPr>
        <w:spacing w:after="0"/>
      </w:pPr>
      <w:r>
        <w:rPr>
          <w:rFonts w:ascii="Consolas" w:hAnsi="Consolas"/>
          <w:sz w:val="16"/>
        </w:rPr>
        <w:t xml:space="preserve"> o.Cookie.SecurePolicy = CookieSecurePolicy.Always;</w:t>
      </w:r>
    </w:p>
    <w:p>
      <w:pPr>
        <w:spacing w:after="0"/>
      </w:pPr>
      <w:r>
        <w:rPr>
          <w:rFonts w:ascii="Consolas" w:hAnsi="Consolas"/>
          <w:sz w:val="16"/>
        </w:rPr>
        <w:t xml:space="preserve"> o.IdleTimeout = TimeSpan.FromMinutes(30);</w:t>
      </w:r>
    </w:p>
    <w:p>
      <w:pPr>
        <w:spacing w:after="0"/>
      </w:pPr>
      <w:r>
        <w:rPr>
          <w:rFonts w:ascii="Consolas" w:hAnsi="Consolas"/>
          <w:sz w:val="16"/>
        </w:rPr>
        <w:t>});</w:t>
      </w:r>
    </w:p>
    <w:p>
      <w:pPr>
        <w:spacing w:after="0"/>
      </w:pPr>
      <w:r>
        <w:rPr>
          <w:rFonts w:ascii="Consolas" w:hAnsi="Consolas"/>
          <w:sz w:val="16"/>
        </w:rPr>
        <w:t>app.UseSession();</w:t>
      </w:r>
    </w:p>
    <w:p>
      <w:r>
        <w:t>Para escalar entre varias EC2, todas deben compartir claves de Data Protection de ASP.NET Core además de Redis. El código iguala el ApplicationName, pero NO implementa un almacenamiento compartido durable del key ring; debe configurarse en AWS antes de afirmar alta disponibilidad completa del estado de autenticación/sesión.</w:t>
      </w:r>
    </w:p>
    <w:p>
      <w:pPr>
        <w:pStyle w:val="Heading1"/>
      </w:pPr>
      <w:r>
        <w:t>7. PgBouncer y PostgreSQL: conexiones</w:t>
      </w:r>
    </w:p>
    <w:p>
      <w:r>
        <w:t>Npgsql mantiene un pool por proceso y cadena de conexión. PgBouncer es un segundo nivel que reduce conexiones reales al motor PostgreSQL. Ejemplo: 6 EC2 con 3 procesos y Maximum Pool Size 50 representan hasta 900 conexiones potenciales; PgBouncer puede limitar los backends activos pero requiere dimensionamiento y alta disponibilidad independientes.</w:t>
      </w:r>
    </w:p>
    <w:p>
      <w:pPr>
        <w:spacing w:after="0"/>
      </w:pPr>
      <w:r>
        <w:rPr>
          <w:rFonts w:ascii="Consolas" w:hAnsi="Consolas"/>
          <w:sz w:val="16"/>
        </w:rPr>
        <w:t># Cliente hacia PgBouncer (ejemplo)</w:t>
      </w:r>
    </w:p>
    <w:p>
      <w:pPr>
        <w:spacing w:after="0"/>
      </w:pPr>
      <w:r>
        <w:rPr>
          <w:rFonts w:ascii="Consolas" w:hAnsi="Consolas"/>
          <w:sz w:val="16"/>
        </w:rPr>
        <w:t>Host=pgbouncer.internal;Port=6432;Database=urponline;Username=app;Password=SECRETO;Pooling=true;Maximum Pool Size=25;</w:t>
      </w:r>
    </w:p>
    <w:p>
      <w:pPr>
        <w:spacing w:after="0"/>
      </w:pPr>
      <w:r>
        <w:rPr>
          <w:rFonts w:ascii="Consolas" w:hAnsi="Consolas"/>
          <w:sz w:val="16"/>
        </w:rPr>
        <w:t># PgBouncer se comunica con RDS TCP 5432. No publicar ambos puertos.</w:t>
      </w:r>
    </w:p>
    <w:p>
      <w:r>
        <w:t>Monitorear CloudWatch RDS DatabaseConnections, CPU y FreeableMemory; PostgreSQL pg_stat_activity y el panel administrativo de PgBouncer con SHOW POOLS y SHOW STATS. Ejecutar PITR en una nueva instancia y verificar órdenes antes de mover tráfico.</w:t>
      </w:r>
    </w:p>
    <w:p>
      <w:pPr>
        <w:spacing w:after="0"/>
      </w:pPr>
      <w:r>
        <w:rPr>
          <w:rFonts w:ascii="Consolas" w:hAnsi="Consolas"/>
          <w:sz w:val="16"/>
        </w:rPr>
        <w:t>SELECT state, count(*) FROM pg_stat_activity GROUP BY state;</w:t>
      </w:r>
    </w:p>
    <w:p>
      <w:pPr>
        <w:spacing w:after="0"/>
      </w:pPr>
      <w:r>
        <w:rPr>
          <w:rFonts w:ascii="Consolas" w:hAnsi="Consolas"/>
          <w:sz w:val="16"/>
        </w:rPr>
        <w:t>SELECT pid, now()-xact_start AS age, state FROM pg_stat_activity</w:t>
      </w:r>
    </w:p>
    <w:p>
      <w:pPr>
        <w:spacing w:after="0"/>
      </w:pPr>
      <w:r>
        <w:rPr>
          <w:rFonts w:ascii="Consolas" w:hAnsi="Consolas"/>
          <w:sz w:val="16"/>
        </w:rPr>
        <w:t>WHERE state='idle in transaction' ORDER BY age DESC;</w:t>
      </w:r>
    </w:p>
    <w:p>
      <w:pPr>
        <w:pStyle w:val="Heading1"/>
      </w:pPr>
      <w:r>
        <w:t>8. Campañas, eventos comerciales y dashboard</w:t>
      </w:r>
    </w:p>
    <w:p>
      <w:r>
        <w:t>Una promoción se guarda en PostgreSQL y se aplica en checkout al registrar un pedido; la consulta ocurre en tiempo de compra, por lo que se puede activar sin reiniciar EC2. Los eventos visit/cart_add/order_created/payment_confirmed quedan en BusinessEvents. El dashboard muestra una tasa de conversión indicativa y montos PAGADO; registrar visita no equivale a visitante único. El pago simulado no es pasarela real.</w:t>
      </w:r>
    </w:p>
    <w:p>
      <w:pPr>
        <w:pStyle w:val="ListNumber"/>
      </w:pPr>
      <w:r>
        <w:t>Abrir la tienda con Redis/PostgreSQL habilitados.</w:t>
      </w:r>
    </w:p>
    <w:p>
      <w:pPr>
        <w:pStyle w:val="ListNumber"/>
      </w:pPr>
      <w:r>
        <w:t>Crear una promoción con la interfaz de administración demo (clave de prueba).</w:t>
      </w:r>
    </w:p>
    <w:p>
      <w:pPr>
        <w:pStyle w:val="ListNumber"/>
      </w:pPr>
      <w:r>
        <w:t>Agregar producto y realizar checkout: validar descuento en Orders.Total.</w:t>
      </w:r>
    </w:p>
    <w:p>
      <w:pPr>
        <w:pStyle w:val="ListNumber"/>
      </w:pPr>
      <w:r>
        <w:t>Generar visitas/carritos y confirmar un pago únicamente con endpoint simulado si se ha habilitado deliberadamente para desarrollo.</w:t>
      </w:r>
    </w:p>
    <w:p>
      <w:pPr>
        <w:pStyle w:val="ListNumber"/>
      </w:pPr>
      <w:r>
        <w:t>Abrir /Analytics?key=CLAVE y contrastar las métricas con Orders y BusinessEvents en PostgreSQL.</w:t>
      </w:r>
    </w:p>
    <w:p>
      <w:pPr>
        <w:pStyle w:val="ListNumber"/>
      </w:pPr>
      <w:r>
        <w:t>No distribuir claves de panel ni exponer datos personales en capturas.</w:t>
      </w:r>
    </w:p>
    <w:p>
      <w:pPr>
        <w:pStyle w:val="Heading1"/>
      </w:pPr>
      <w:r>
        <w:t>9. Carga nocturna de proveedores sin Lambda ni SQS</w:t>
      </w:r>
    </w:p>
    <w:p>
      <w:r>
        <w:t>El Worker C# lee CSV desde S3 utilizando AWSSDK.S3 o desde una ruta local sin SDK. Se instala como un proceso separado en EC2 y se inicia con systemd timer. Para múltiples instancias, programar el timer solo en un nodo administrador o usar un bloqueo PostgreSQL explícito; el Worker básico entregado no implementa ese bloqueo y debe evitarse ejecutarlo simultáneamente.</w:t>
      </w:r>
    </w:p>
    <w:p>
      <w:pPr>
        <w:pStyle w:val="ListNumber"/>
      </w:pPr>
      <w:r>
        <w:t>Subir archivo CSV a S3 privado.</w:t>
      </w:r>
    </w:p>
    <w:p>
      <w:pPr>
        <w:pStyle w:val="ListNumber"/>
      </w:pPr>
      <w:r>
        <w:t>Configurar IAM Role de EC2 para s3:GetObject sobre el objeto.</w:t>
      </w:r>
    </w:p>
    <w:p>
      <w:pPr>
        <w:pStyle w:val="ListNumber"/>
      </w:pPr>
      <w:r>
        <w:t>Configurar worker.env con ConnectionStrings__Postgres.</w:t>
      </w:r>
    </w:p>
    <w:p>
      <w:pPr>
        <w:pStyle w:val="ListNumber"/>
      </w:pPr>
      <w:r>
        <w:t>Modificar scripts/urponline-worker.service (bucket/key) e instalarlo.</w:t>
      </w:r>
    </w:p>
    <w:p>
      <w:pPr>
        <w:pStyle w:val="ListNumber"/>
      </w:pPr>
      <w:r>
        <w:t>Configurar zona horaria America/Lima en scripts/urponline-worker.timer.</w:t>
      </w:r>
    </w:p>
    <w:p>
      <w:pPr>
        <w:pStyle w:val="ListNumber"/>
      </w:pPr>
      <w:r>
        <w:t>Ejecutar systemctl start urponline-worker.service y verificar journalctl.</w:t>
      </w:r>
    </w:p>
    <w:p>
      <w:pPr>
        <w:pStyle w:val="ListNumber"/>
      </w:pPr>
      <w:r>
        <w:t>Habilitar timer y consultar systemctl list-timers.</w:t>
      </w:r>
    </w:p>
    <w:p>
      <w:pPr>
        <w:pStyle w:val="ListNumber"/>
      </w:pPr>
      <w:r>
        <w:t>Validar nuevas filas en Products/SupplierImports y revisar el catálogo.</w:t>
      </w:r>
    </w:p>
    <w:p>
      <w:pPr>
        <w:pStyle w:val="Heading1"/>
      </w:pPr>
      <w:r>
        <w:t>10. Operación AWS: CloudWatch, CloudTrail, análisis y seguridad</w:t>
      </w:r>
    </w:p>
    <w:tbl>
      <w:tblPr>
        <w:tblStyle w:val="TableGrid"/>
        <w:tblW w:type="auto" w:w="0"/>
        <w:jc w:val="center"/>
        <w:tblLook w:firstColumn="1" w:firstRow="1" w:lastColumn="0" w:lastRow="0" w:noHBand="0" w:noVBand="1" w:val="04A0"/>
      </w:tblPr>
      <w:tblGrid>
        <w:gridCol w:w="3331"/>
        <w:gridCol w:w="3331"/>
        <w:gridCol w:w="3331"/>
      </w:tblGrid>
      <w:tr>
        <w:tc>
          <w:tcPr>
            <w:tcW w:type="dxa" w:w="3331"/>
          </w:tcPr>
          <w:p>
            <w:r>
              <w:t>Servicio</w:t>
            </w:r>
          </w:p>
        </w:tc>
        <w:tc>
          <w:tcPr>
            <w:tcW w:type="dxa" w:w="3331"/>
          </w:tcPr>
          <w:p>
            <w:r>
              <w:t>Caso URPOnline</w:t>
            </w:r>
          </w:p>
        </w:tc>
        <w:tc>
          <w:tcPr>
            <w:tcW w:type="dxa" w:w="3331"/>
          </w:tcPr>
          <w:p>
            <w:r>
              <w:t>Consola/práctica</w:t>
            </w:r>
          </w:p>
        </w:tc>
      </w:tr>
      <w:tr>
        <w:tc>
          <w:tcPr>
            <w:tcW w:type="dxa" w:w="3331"/>
          </w:tcPr>
          <w:p>
            <w:r>
              <w:t>CloudWatch</w:t>
            </w:r>
          </w:p>
        </w:tc>
        <w:tc>
          <w:tcPr>
            <w:tcW w:type="dxa" w:w="3331"/>
          </w:tcPr>
          <w:p>
            <w:r>
              <w:t>Errores 5xx, latencia, CPU, DatabaseConnections</w:t>
            </w:r>
          </w:p>
        </w:tc>
        <w:tc>
          <w:tcPr>
            <w:tcW w:type="dxa" w:w="3331"/>
          </w:tcPr>
          <w:p>
            <w:r>
              <w:t>AWS Console → CloudWatch → Metrics/Alarms; crear alarmas</w:t>
            </w:r>
          </w:p>
        </w:tc>
      </w:tr>
      <w:tr>
        <w:tc>
          <w:tcPr>
            <w:tcW w:type="dxa" w:w="3331"/>
          </w:tcPr>
          <w:p>
            <w:r>
              <w:t>CloudTrail</w:t>
            </w:r>
          </w:p>
        </w:tc>
        <w:tc>
          <w:tcPr>
            <w:tcW w:type="dxa" w:w="3331"/>
          </w:tcPr>
          <w:p>
            <w:r>
              <w:t>Quién modificó Security Group o Route Table</w:t>
            </w:r>
          </w:p>
        </w:tc>
        <w:tc>
          <w:tcPr>
            <w:tcW w:type="dxa" w:w="3331"/>
          </w:tcPr>
          <w:p>
            <w:r>
              <w:t>CloudTrail → Event history</w:t>
            </w:r>
          </w:p>
        </w:tc>
      </w:tr>
      <w:tr>
        <w:tc>
          <w:tcPr>
            <w:tcW w:type="dxa" w:w="3331"/>
          </w:tcPr>
          <w:p>
            <w:r>
              <w:t>VPC Reachability Analyzer</w:t>
            </w:r>
          </w:p>
        </w:tc>
        <w:tc>
          <w:tcPr>
            <w:tcW w:type="dxa" w:w="3331"/>
          </w:tcPr>
          <w:p>
            <w:r>
              <w:t>Ruta teórica EC2→RDS:5432</w:t>
            </w:r>
          </w:p>
        </w:tc>
        <w:tc>
          <w:tcPr>
            <w:tcW w:type="dxa" w:w="3331"/>
          </w:tcPr>
          <w:p>
            <w:r>
              <w:t>VPC → Reachability Analyzer → Create and analyze path</w:t>
            </w:r>
          </w:p>
        </w:tc>
      </w:tr>
      <w:tr>
        <w:tc>
          <w:tcPr>
            <w:tcW w:type="dxa" w:w="3331"/>
          </w:tcPr>
          <w:p>
            <w:r>
              <w:t>VPC Flow Logs</w:t>
            </w:r>
          </w:p>
        </w:tc>
        <w:tc>
          <w:tcPr>
            <w:tcW w:type="dxa" w:w="3331"/>
          </w:tcPr>
          <w:p>
            <w:r>
              <w:t>Tráfico ACCEPT/REJECT entre interfaces</w:t>
            </w:r>
          </w:p>
        </w:tc>
        <w:tc>
          <w:tcPr>
            <w:tcW w:type="dxa" w:w="3331"/>
          </w:tcPr>
          <w:p>
            <w:r>
              <w:t>VPC → Flow Logs; enviar a CloudWatch Logs</w:t>
            </w:r>
          </w:p>
        </w:tc>
      </w:tr>
      <w:tr>
        <w:tc>
          <w:tcPr>
            <w:tcW w:type="dxa" w:w="3331"/>
          </w:tcPr>
          <w:p>
            <w:r>
              <w:t>GuardDuty</w:t>
            </w:r>
          </w:p>
        </w:tc>
        <w:tc>
          <w:tcPr>
            <w:tcW w:type="dxa" w:w="3331"/>
          </w:tcPr>
          <w:p>
            <w:r>
              <w:t>Hallazgos de seguridad/actividad anómala</w:t>
            </w:r>
          </w:p>
        </w:tc>
        <w:tc>
          <w:tcPr>
            <w:tcW w:type="dxa" w:w="3331"/>
          </w:tcPr>
          <w:p>
            <w:r>
              <w:t>GuardDuty → Findings</w:t>
            </w:r>
          </w:p>
        </w:tc>
      </w:tr>
      <w:tr>
        <w:tc>
          <w:tcPr>
            <w:tcW w:type="dxa" w:w="3331"/>
          </w:tcPr>
          <w:p>
            <w:r>
              <w:t>AWS X-Ray/OpenTelemetry</w:t>
            </w:r>
          </w:p>
        </w:tc>
        <w:tc>
          <w:tcPr>
            <w:tcW w:type="dxa" w:w="3331"/>
          </w:tcPr>
          <w:p>
            <w:r>
              <w:t>Trazas de extremo a extremo (integración adicional)</w:t>
            </w:r>
          </w:p>
        </w:tc>
        <w:tc>
          <w:tcPr>
            <w:tcW w:type="dxa" w:w="3331"/>
          </w:tcPr>
          <w:p>
            <w:r>
              <w:t>Instrumentar SDK OpenTelemetry; enviar a colector configurado</w:t>
            </w:r>
          </w:p>
        </w:tc>
      </w:tr>
      <w:tr>
        <w:tc>
          <w:tcPr>
            <w:tcW w:type="dxa" w:w="3331"/>
          </w:tcPr>
          <w:p>
            <w:r>
              <w:t>CloudFormation</w:t>
            </w:r>
          </w:p>
        </w:tc>
        <w:tc>
          <w:tcPr>
            <w:tcW w:type="dxa" w:w="3331"/>
          </w:tcPr>
          <w:p>
            <w:r>
              <w:t>Cambios reproducibles a VPC/ALB/RDS/EC2</w:t>
            </w:r>
          </w:p>
        </w:tc>
        <w:tc>
          <w:tcPr>
            <w:tcW w:type="dxa" w:w="3331"/>
          </w:tcPr>
          <w:p>
            <w:r>
              <w:t>CloudFormation → Stacks → Update</w:t>
            </w:r>
          </w:p>
        </w:tc>
      </w:tr>
      <w:tr>
        <w:tc>
          <w:tcPr>
            <w:tcW w:type="dxa" w:w="3331"/>
          </w:tcPr>
          <w:p>
            <w:r>
              <w:t>Systems Manager (opcional)</w:t>
            </w:r>
          </w:p>
        </w:tc>
        <w:tc>
          <w:tcPr>
            <w:tcW w:type="dxa" w:w="3331"/>
          </w:tcPr>
          <w:p>
            <w:r>
              <w:t>Terminal en EC2 privada sin SSH público</w:t>
            </w:r>
          </w:p>
        </w:tc>
        <w:tc>
          <w:tcPr>
            <w:tcW w:type="dxa" w:w="3331"/>
          </w:tcPr>
          <w:p>
            <w:r>
              <w:t>Session Manager + IAM Role + SSM Agent</w:t>
            </w:r>
          </w:p>
        </w:tc>
      </w:tr>
    </w:tbl>
    <w:p>
      <w:r>
        <w:t>CloudWatch está disponible como servicio AWS; la aplicación necesita configuración adicional para enviar métricas personalizadas o trazas OpenTelemetry de producción. Registrar infraestructura no equivale automáticamente a instrumentar el código.</w:t>
      </w:r>
    </w:p>
    <w:p>
      <w:pPr>
        <w:pStyle w:val="Heading1"/>
      </w:pPr>
      <w:r>
        <w:t>11. Pruebas y diagnóstico verificable</w:t>
      </w:r>
    </w:p>
    <w:tbl>
      <w:tblPr>
        <w:tblStyle w:val="TableGrid"/>
        <w:tblW w:type="auto" w:w="0"/>
        <w:jc w:val="center"/>
        <w:tblLook w:firstColumn="1" w:firstRow="1" w:lastColumn="0" w:lastRow="0" w:noHBand="0" w:noVBand="1" w:val="04A0"/>
      </w:tblPr>
      <w:tblGrid>
        <w:gridCol w:w="3331"/>
        <w:gridCol w:w="3331"/>
        <w:gridCol w:w="3331"/>
      </w:tblGrid>
      <w:tr>
        <w:tc>
          <w:tcPr>
            <w:tcW w:type="dxa" w:w="3331"/>
          </w:tcPr>
          <w:p>
            <w:r>
              <w:t>Incidente</w:t>
            </w:r>
          </w:p>
        </w:tc>
        <w:tc>
          <w:tcPr>
            <w:tcW w:type="dxa" w:w="3331"/>
          </w:tcPr>
          <w:p>
            <w:r>
              <w:t>Diagnóstico</w:t>
            </w:r>
          </w:p>
        </w:tc>
        <w:tc>
          <w:tcPr>
            <w:tcW w:type="dxa" w:w="3331"/>
          </w:tcPr>
          <w:p>
            <w:r>
              <w:t>Comprobación</w:t>
            </w:r>
          </w:p>
        </w:tc>
      </w:tr>
      <w:tr>
        <w:tc>
          <w:tcPr>
            <w:tcW w:type="dxa" w:w="3331"/>
          </w:tcPr>
          <w:p>
            <w:r>
              <w:t>ALB Unhealthy</w:t>
            </w:r>
          </w:p>
        </w:tc>
        <w:tc>
          <w:tcPr>
            <w:tcW w:type="dxa" w:w="3331"/>
          </w:tcPr>
          <w:p>
            <w:r>
              <w:t>TG health /health vs Nginx:80</w:t>
            </w:r>
          </w:p>
        </w:tc>
        <w:tc>
          <w:tcPr>
            <w:tcW w:type="dxa" w:w="3331"/>
          </w:tcPr>
          <w:p>
            <w:r>
              <w:t>Alinear puerto, SG y ruta /health</w:t>
            </w:r>
          </w:p>
        </w:tc>
      </w:tr>
      <w:tr>
        <w:tc>
          <w:tcPr>
            <w:tcW w:type="dxa" w:w="3331"/>
          </w:tcPr>
          <w:p>
            <w:r>
              <w:t>Nginx 502</w:t>
            </w:r>
          </w:p>
        </w:tc>
        <w:tc>
          <w:tcPr>
            <w:tcW w:type="dxa" w:w="3331"/>
          </w:tcPr>
          <w:p>
            <w:r>
              <w:t>Nginx activo; Kestrel detenido</w:t>
            </w:r>
          </w:p>
        </w:tc>
        <w:tc>
          <w:tcPr>
            <w:tcW w:type="dxa" w:w="3331"/>
          </w:tcPr>
          <w:p>
            <w:r>
              <w:t>systemctl, journalctl y proxy_pass</w:t>
            </w:r>
          </w:p>
        </w:tc>
      </w:tr>
      <w:tr>
        <w:tc>
          <w:tcPr>
            <w:tcW w:type="dxa" w:w="3331"/>
          </w:tcPr>
          <w:p>
            <w:r>
              <w:t>Redis sin sesión</w:t>
            </w:r>
          </w:p>
        </w:tc>
        <w:tc>
          <w:tcPr>
            <w:tcW w:type="dxa" w:w="3331"/>
          </w:tcPr>
          <w:p>
            <w:r>
              <w:t>EC2-A y EC2-B no comparten estado</w:t>
            </w:r>
          </w:p>
        </w:tc>
        <w:tc>
          <w:tcPr>
            <w:tcW w:type="dxa" w:w="3331"/>
          </w:tcPr>
          <w:p>
            <w:r>
              <w:t>Comprobar endpoint Redis, cookie, key ring</w:t>
            </w:r>
          </w:p>
        </w:tc>
      </w:tr>
      <w:tr>
        <w:tc>
          <w:tcPr>
            <w:tcW w:type="dxa" w:w="3331"/>
          </w:tcPr>
          <w:p>
            <w:r>
              <w:t>RDS rechaza</w:t>
            </w:r>
          </w:p>
        </w:tc>
        <w:tc>
          <w:tcPr>
            <w:tcW w:type="dxa" w:w="3331"/>
          </w:tcPr>
          <w:p>
            <w:r>
              <w:t>SG 5432, pg_hba según RDS, conexiones</w:t>
            </w:r>
          </w:p>
        </w:tc>
        <w:tc>
          <w:tcPr>
            <w:tcW w:type="dxa" w:w="3331"/>
          </w:tcPr>
          <w:p>
            <w:r>
              <w:t>SG adecuado, Reachability Analyzer</w:t>
            </w:r>
          </w:p>
        </w:tc>
      </w:tr>
      <w:tr>
        <w:tc>
          <w:tcPr>
            <w:tcW w:type="dxa" w:w="3331"/>
          </w:tcPr>
          <w:p>
            <w:r>
              <w:t>PgBouncer espera</w:t>
            </w:r>
          </w:p>
        </w:tc>
        <w:tc>
          <w:tcPr>
            <w:tcW w:type="dxa" w:w="3331"/>
          </w:tcPr>
          <w:p>
            <w:r>
              <w:t>SHOW POOLS, pool size</w:t>
            </w:r>
          </w:p>
        </w:tc>
        <w:tc>
          <w:tcPr>
            <w:tcW w:type="dxa" w:w="3331"/>
          </w:tcPr>
          <w:p>
            <w:r>
              <w:t>Dimensionar, limitar transacciones largas</w:t>
            </w:r>
          </w:p>
        </w:tc>
      </w:tr>
      <w:tr>
        <w:tc>
          <w:tcPr>
            <w:tcW w:type="dxa" w:w="3331"/>
          </w:tcPr>
          <w:p>
            <w:r>
              <w:t>No se reflejan precios</w:t>
            </w:r>
          </w:p>
        </w:tc>
        <w:tc>
          <w:tcPr>
            <w:tcW w:type="dxa" w:w="3331"/>
          </w:tcPr>
          <w:p>
            <w:r>
              <w:t>Caché o instancia con datos viejos</w:t>
            </w:r>
          </w:p>
        </w:tc>
        <w:tc>
          <w:tcPr>
            <w:tcW w:type="dxa" w:w="3331"/>
          </w:tcPr>
          <w:p>
            <w:r>
              <w:t>Invalidar entrada Redis y TTL</w:t>
            </w:r>
          </w:p>
        </w:tc>
      </w:tr>
      <w:tr>
        <w:tc>
          <w:tcPr>
            <w:tcW w:type="dxa" w:w="3331"/>
          </w:tcPr>
          <w:p>
            <w:r>
              <w:t>Falla AZ</w:t>
            </w:r>
          </w:p>
        </w:tc>
        <w:tc>
          <w:tcPr>
            <w:tcW w:type="dxa" w:w="3331"/>
          </w:tcPr>
          <w:p>
            <w:r>
              <w:t>Targets saludables en otra AZ</w:t>
            </w:r>
          </w:p>
        </w:tc>
        <w:tc>
          <w:tcPr>
            <w:tcW w:type="dxa" w:w="3331"/>
          </w:tcPr>
          <w:p>
            <w:r>
              <w:t>Capacidad ASG, failover de dependencias</w:t>
            </w:r>
          </w:p>
        </w:tc>
      </w:tr>
      <w:tr>
        <w:tc>
          <w:tcPr>
            <w:tcW w:type="dxa" w:w="3331"/>
          </w:tcPr>
          <w:p>
            <w:r>
              <w:t>PITR</w:t>
            </w:r>
          </w:p>
        </w:tc>
        <w:tc>
          <w:tcPr>
            <w:tcW w:type="dxa" w:w="3331"/>
          </w:tcPr>
          <w:p>
            <w:r>
              <w:t>Dato borrado accidentalmente</w:t>
            </w:r>
          </w:p>
        </w:tc>
        <w:tc>
          <w:tcPr>
            <w:tcW w:type="dxa" w:w="3331"/>
          </w:tcPr>
          <w:p>
            <w:r>
              <w:t>Restaurar nueva instancia y verificar RPO</w:t>
            </w:r>
          </w:p>
        </w:tc>
      </w:tr>
    </w:tbl>
    <w:p>
      <w:r>
        <w:br w:type="page"/>
      </w:r>
    </w:p>
    <w:p>
      <w:pPr>
        <w:pStyle w:val="Heading1"/>
      </w:pPr>
      <w:r>
        <w:t>12. Banco de 100 preguntas para selección de 50</w:t>
      </w:r>
    </w:p>
    <w:p>
      <w:r>
        <w:t>100 preguntas de opción múltiple con una respuesta correcta en negrita y justificación técnica. Preguntas 1–100: conceptos de aplicación, infraestructura, seguridad, analítica y servicios AWS cubiertos. Systems Manager, Aurora, read replicas y recuperación multirregional se proponen como temas opcionales fuera del banco principal.</w:t>
      </w:r>
    </w:p>
    <w:p>
      <w:r>
        <w:t>1. Durante la operación diaria de URPOnline, se presenta esta situación: El Target Group queda Unhealthy aunque Nginx responde por 80. ¿Cuál es la respuesta arquitectónica más adecuada?</w:t>
      </w:r>
    </w:p>
    <w:p>
      <w:pPr/>
      <w:r>
        <w:rPr>
          <w:b w:val="0"/>
        </w:rPr>
        <w:t>A. Reiniciar RDS y borrar Redis sin investigar la causa.</w:t>
      </w:r>
    </w:p>
    <w:p>
      <w:pPr/>
      <w:r>
        <w:rPr>
          <w:b/>
        </w:rPr>
        <w:t>B. Configurar el Target Group para el puerto 80 y /health con reglas SG coherentes.</w:t>
      </w:r>
    </w:p>
    <w:p>
      <w:pPr/>
      <w:r>
        <w:rPr>
          <w:b w:val="0"/>
        </w:rPr>
        <w:t>C. Abrir todos los puertos de la VPC a Internet para acelerar el tráfico.</w:t>
      </w:r>
    </w:p>
    <w:p>
      <w:pPr/>
      <w:r>
        <w:rPr>
          <w:b w:val="0"/>
        </w:rPr>
        <w:t>D. Desactivar logs, health checks y alarmas para reducir costos.</w:t>
      </w:r>
    </w:p>
    <w:p>
      <w:r>
        <w:rPr>
          <w:b/>
        </w:rPr>
        <w:t xml:space="preserve">Explicación: </w:t>
      </w:r>
      <w:r>
        <w:t>ALB valida el puerto/path configurado; comprobar 8080 no equivale a comprobar Nginx en 80.</w:t>
      </w:r>
    </w:p>
    <w:p>
      <w:r>
        <w:t>2. En una prueba de carga de Cyber Monday ocurre lo siguiente: El Target Group queda Unhealthy aunque Nginx responde por 80. ¿Qué decisión debe adoptar URPOnline?</w:t>
      </w:r>
    </w:p>
    <w:p>
      <w:pPr/>
      <w:r>
        <w:rPr>
          <w:b w:val="0"/>
        </w:rPr>
        <w:t>A. Desactivar logs, health checks y alarmas para reducir costos.</w:t>
      </w:r>
    </w:p>
    <w:p>
      <w:pPr/>
      <w:r>
        <w:rPr>
          <w:b w:val="0"/>
        </w:rPr>
        <w:t>B. Reiniciar RDS y borrar Redis sin investigar la causa.</w:t>
      </w:r>
    </w:p>
    <w:p>
      <w:pPr/>
      <w:r>
        <w:rPr>
          <w:b/>
        </w:rPr>
        <w:t>C. Configurar el Target Group para el puerto 80 y /health con reglas SG coherentes.</w:t>
      </w:r>
    </w:p>
    <w:p>
      <w:pPr/>
      <w:r>
        <w:rPr>
          <w:b w:val="0"/>
        </w:rPr>
        <w:t>D. Abrir todos los puertos de la VPC a Internet para acelerar el tráfico.</w:t>
      </w:r>
    </w:p>
    <w:p>
      <w:r>
        <w:rPr>
          <w:b/>
        </w:rPr>
        <w:t xml:space="preserve">Explicación: </w:t>
      </w:r>
      <w:r>
        <w:t>ALB valida el puerto/path configurado; comprobar 8080 no equivale a comprobar Nginx en 80.</w:t>
      </w:r>
    </w:p>
    <w:p>
      <w:r>
        <w:t>3. Durante la revisión de arquitectura se observa: El Target Group queda Unhealthy aunque Nginx responde por 80. ¿Qué componente o configuración resuelve mejor el problema?</w:t>
      </w:r>
    </w:p>
    <w:p>
      <w:pPr/>
      <w:r>
        <w:rPr>
          <w:b w:val="0"/>
        </w:rPr>
        <w:t>A. Abrir todos los puertos de la VPC a Internet para acelerar el tráfico.</w:t>
      </w:r>
    </w:p>
    <w:p>
      <w:pPr/>
      <w:r>
        <w:rPr>
          <w:b w:val="0"/>
        </w:rPr>
        <w:t>B. Desactivar logs, health checks y alarmas para reducir costos.</w:t>
      </w:r>
    </w:p>
    <w:p>
      <w:pPr/>
      <w:r>
        <w:rPr>
          <w:b w:val="0"/>
        </w:rPr>
        <w:t>C. Reiniciar RDS y borrar Redis sin investigar la causa.</w:t>
      </w:r>
    </w:p>
    <w:p>
      <w:pPr/>
      <w:r>
        <w:rPr>
          <w:b/>
        </w:rPr>
        <w:t>D. Configurar el Target Group para el puerto 80 y /health con reglas SG coherentes.</w:t>
      </w:r>
    </w:p>
    <w:p>
      <w:r>
        <w:rPr>
          <w:b/>
        </w:rPr>
        <w:t xml:space="preserve">Explicación: </w:t>
      </w:r>
      <w:r>
        <w:t>ALB valida el puerto/path configurado; comprobar 8080 no equivale a comprobar Nginx en 80.</w:t>
      </w:r>
    </w:p>
    <w:p>
      <w:r>
        <w:t>4. En un incidente de Navidad, el equipo detecta: El Target Group queda Unhealthy aunque Nginx responde por 80. ¿Cuál es la acción de diagnóstico o mitigación adecuada?</w:t>
      </w:r>
    </w:p>
    <w:p>
      <w:pPr/>
      <w:r>
        <w:rPr>
          <w:b/>
        </w:rPr>
        <w:t>A. Configurar el Target Group para el puerto 80 y /health con reglas SG coherentes.</w:t>
      </w:r>
    </w:p>
    <w:p>
      <w:pPr/>
      <w:r>
        <w:rPr>
          <w:b w:val="0"/>
        </w:rPr>
        <w:t>B. Abrir todos los puertos de la VPC a Internet para acelerar el tráfico.</w:t>
      </w:r>
    </w:p>
    <w:p>
      <w:pPr/>
      <w:r>
        <w:rPr>
          <w:b w:val="0"/>
        </w:rPr>
        <w:t>C. Desactivar logs, health checks y alarmas para reducir costos.</w:t>
      </w:r>
    </w:p>
    <w:p>
      <w:pPr/>
      <w:r>
        <w:rPr>
          <w:b w:val="0"/>
        </w:rPr>
        <w:t>D. Reiniciar RDS y borrar Redis sin investigar la causa.</w:t>
      </w:r>
    </w:p>
    <w:p>
      <w:r>
        <w:rPr>
          <w:b/>
        </w:rPr>
        <w:t xml:space="preserve">Explicación: </w:t>
      </w:r>
      <w:r>
        <w:t>ALB valida el puerto/path configurado; comprobar 8080 no equivale a comprobar Nginx en 80.</w:t>
      </w:r>
    </w:p>
    <w:p>
      <w:r>
        <w:t>5. Durante la operación diaria de URPOnline, se presenta esta situación: Nginx devuelve HTTP 502 tras reiniciar EC2. ¿Cuál es la respuesta arquitectónica más adecuada?</w:t>
      </w:r>
    </w:p>
    <w:p>
      <w:pPr/>
      <w:r>
        <w:rPr>
          <w:b w:val="0"/>
        </w:rPr>
        <w:t>A. Reiniciar RDS y borrar Redis sin investigar la causa.</w:t>
      </w:r>
    </w:p>
    <w:p>
      <w:pPr/>
      <w:r>
        <w:rPr>
          <w:b/>
        </w:rPr>
        <w:t>B. Comprobar Kestrel, proxy_pass y el servicio systemd de la aplicación.</w:t>
      </w:r>
    </w:p>
    <w:p>
      <w:pPr/>
      <w:r>
        <w:rPr>
          <w:b w:val="0"/>
        </w:rPr>
        <w:t>C. Abrir todos los puertos de la VPC a Internet para acelerar el tráfico.</w:t>
      </w:r>
    </w:p>
    <w:p>
      <w:pPr/>
      <w:r>
        <w:rPr>
          <w:b w:val="0"/>
        </w:rPr>
        <w:t>D. Desactivar logs, health checks y alarmas para reducir costos.</w:t>
      </w:r>
    </w:p>
    <w:p>
      <w:r>
        <w:rPr>
          <w:b/>
        </w:rPr>
        <w:t xml:space="preserve">Explicación: </w:t>
      </w:r>
      <w:r>
        <w:t>502 suele indicar que Nginx no obtiene respuesta válida del upstream.</w:t>
      </w:r>
    </w:p>
    <w:p>
      <w:r>
        <w:t>6. En una prueba de carga de Cyber Monday ocurre lo siguiente: Nginx devuelve HTTP 502 tras reiniciar EC2. ¿Qué decisión debe adoptar URPOnline?</w:t>
      </w:r>
    </w:p>
    <w:p>
      <w:pPr/>
      <w:r>
        <w:rPr>
          <w:b w:val="0"/>
        </w:rPr>
        <w:t>A. Desactivar logs, health checks y alarmas para reducir costos.</w:t>
      </w:r>
    </w:p>
    <w:p>
      <w:pPr/>
      <w:r>
        <w:rPr>
          <w:b w:val="0"/>
        </w:rPr>
        <w:t>B. Reiniciar RDS y borrar Redis sin investigar la causa.</w:t>
      </w:r>
    </w:p>
    <w:p>
      <w:pPr/>
      <w:r>
        <w:rPr>
          <w:b/>
        </w:rPr>
        <w:t>C. Comprobar Kestrel, proxy_pass y el servicio systemd de la aplicación.</w:t>
      </w:r>
    </w:p>
    <w:p>
      <w:pPr/>
      <w:r>
        <w:rPr>
          <w:b w:val="0"/>
        </w:rPr>
        <w:t>D. Abrir todos los puertos de la VPC a Internet para acelerar el tráfico.</w:t>
      </w:r>
    </w:p>
    <w:p>
      <w:r>
        <w:rPr>
          <w:b/>
        </w:rPr>
        <w:t xml:space="preserve">Explicación: </w:t>
      </w:r>
      <w:r>
        <w:t>502 suele indicar que Nginx no obtiene respuesta válida del upstream.</w:t>
      </w:r>
    </w:p>
    <w:p>
      <w:r>
        <w:t>7. Durante la revisión de arquitectura se observa: Nginx devuelve HTTP 502 tras reiniciar EC2. ¿Qué componente o configuración resuelve mejor el problema?</w:t>
      </w:r>
    </w:p>
    <w:p>
      <w:pPr/>
      <w:r>
        <w:rPr>
          <w:b w:val="0"/>
        </w:rPr>
        <w:t>A. Abrir todos los puertos de la VPC a Internet para acelerar el tráfico.</w:t>
      </w:r>
    </w:p>
    <w:p>
      <w:pPr/>
      <w:r>
        <w:rPr>
          <w:b w:val="0"/>
        </w:rPr>
        <w:t>B. Desactivar logs, health checks y alarmas para reducir costos.</w:t>
      </w:r>
    </w:p>
    <w:p>
      <w:pPr/>
      <w:r>
        <w:rPr>
          <w:b w:val="0"/>
        </w:rPr>
        <w:t>C. Reiniciar RDS y borrar Redis sin investigar la causa.</w:t>
      </w:r>
    </w:p>
    <w:p>
      <w:pPr/>
      <w:r>
        <w:rPr>
          <w:b/>
        </w:rPr>
        <w:t>D. Comprobar Kestrel, proxy_pass y el servicio systemd de la aplicación.</w:t>
      </w:r>
    </w:p>
    <w:p>
      <w:r>
        <w:rPr>
          <w:b/>
        </w:rPr>
        <w:t xml:space="preserve">Explicación: </w:t>
      </w:r>
      <w:r>
        <w:t>502 suele indicar que Nginx no obtiene respuesta válida del upstream.</w:t>
      </w:r>
    </w:p>
    <w:p>
      <w:r>
        <w:t>8. En un incidente de Navidad, el equipo detecta: Nginx devuelve HTTP 502 tras reiniciar EC2. ¿Cuál es la acción de diagnóstico o mitigación adecuada?</w:t>
      </w:r>
    </w:p>
    <w:p>
      <w:pPr/>
      <w:r>
        <w:rPr>
          <w:b/>
        </w:rPr>
        <w:t>A. Comprobar Kestrel, proxy_pass y el servicio systemd de la aplicación.</w:t>
      </w:r>
    </w:p>
    <w:p>
      <w:pPr/>
      <w:r>
        <w:rPr>
          <w:b w:val="0"/>
        </w:rPr>
        <w:t>B. Abrir todos los puertos de la VPC a Internet para acelerar el tráfico.</w:t>
      </w:r>
    </w:p>
    <w:p>
      <w:pPr/>
      <w:r>
        <w:rPr>
          <w:b w:val="0"/>
        </w:rPr>
        <w:t>C. Desactivar logs, health checks y alarmas para reducir costos.</w:t>
      </w:r>
    </w:p>
    <w:p>
      <w:pPr/>
      <w:r>
        <w:rPr>
          <w:b w:val="0"/>
        </w:rPr>
        <w:t>D. Reiniciar RDS y borrar Redis sin investigar la causa.</w:t>
      </w:r>
    </w:p>
    <w:p>
      <w:r>
        <w:rPr>
          <w:b/>
        </w:rPr>
        <w:t xml:space="preserve">Explicación: </w:t>
      </w:r>
      <w:r>
        <w:t>502 suele indicar que Nginx no obtiene respuesta válida del upstream.</w:t>
      </w:r>
    </w:p>
    <w:p>
      <w:r>
        <w:t>9. Durante la operación diaria de URPOnline, se presenta esta situación: Los clientes no pueden acceder directamente a la aplicación .NET desde Nginx. ¿Cuál es la respuesta arquitectónica más adecuada?</w:t>
      </w:r>
    </w:p>
    <w:p>
      <w:pPr/>
      <w:r>
        <w:rPr>
          <w:b w:val="0"/>
        </w:rPr>
        <w:t>A. Reiniciar RDS y borrar Redis sin investigar la causa.</w:t>
      </w:r>
    </w:p>
    <w:p>
      <w:pPr/>
      <w:r>
        <w:rPr>
          <w:b/>
        </w:rPr>
        <w:t>B. Verificar que Kestrel escuche en 127.0.0.1:8080 y que Nginx le reenvíe las solicitudes.</w:t>
      </w:r>
    </w:p>
    <w:p>
      <w:pPr/>
      <w:r>
        <w:rPr>
          <w:b w:val="0"/>
        </w:rPr>
        <w:t>C. Abrir todos los puertos de la VPC a Internet para acelerar el tráfico.</w:t>
      </w:r>
    </w:p>
    <w:p>
      <w:pPr/>
      <w:r>
        <w:rPr>
          <w:b w:val="0"/>
        </w:rPr>
        <w:t>D. Desactivar logs, health checks y alarmas para reducir costos.</w:t>
      </w:r>
    </w:p>
    <w:p>
      <w:r>
        <w:rPr>
          <w:b/>
        </w:rPr>
        <w:t xml:space="preserve">Explicación: </w:t>
      </w:r>
      <w:r>
        <w:t>Kestrel hospeda ASP.NET Core; Nginx es el proxy inverso.</w:t>
      </w:r>
    </w:p>
    <w:p>
      <w:r>
        <w:t>10. En una prueba de carga de Cyber Monday ocurre lo siguiente: Los clientes no pueden acceder directamente a la aplicación .NET desde Nginx. ¿Qué decisión debe adoptar URPOnline?</w:t>
      </w:r>
    </w:p>
    <w:p>
      <w:pPr/>
      <w:r>
        <w:rPr>
          <w:b w:val="0"/>
        </w:rPr>
        <w:t>A. Desactivar logs, health checks y alarmas para reducir costos.</w:t>
      </w:r>
    </w:p>
    <w:p>
      <w:pPr/>
      <w:r>
        <w:rPr>
          <w:b w:val="0"/>
        </w:rPr>
        <w:t>B. Reiniciar RDS y borrar Redis sin investigar la causa.</w:t>
      </w:r>
    </w:p>
    <w:p>
      <w:pPr/>
      <w:r>
        <w:rPr>
          <w:b/>
        </w:rPr>
        <w:t>C. Verificar que Kestrel escuche en 127.0.0.1:8080 y que Nginx le reenvíe las solicitudes.</w:t>
      </w:r>
    </w:p>
    <w:p>
      <w:pPr/>
      <w:r>
        <w:rPr>
          <w:b w:val="0"/>
        </w:rPr>
        <w:t>D. Abrir todos los puertos de la VPC a Internet para acelerar el tráfico.</w:t>
      </w:r>
    </w:p>
    <w:p>
      <w:r>
        <w:rPr>
          <w:b/>
        </w:rPr>
        <w:t xml:space="preserve">Explicación: </w:t>
      </w:r>
      <w:r>
        <w:t>Kestrel hospeda ASP.NET Core; Nginx es el proxy inverso.</w:t>
      </w:r>
    </w:p>
    <w:p>
      <w:r>
        <w:t>11. Durante la revisión de arquitectura se observa: Los clientes no pueden acceder directamente a la aplicación .NET desde Nginx. ¿Qué componente o configuración resuelve mejor el problema?</w:t>
      </w:r>
    </w:p>
    <w:p>
      <w:pPr/>
      <w:r>
        <w:rPr>
          <w:b w:val="0"/>
        </w:rPr>
        <w:t>A. Abrir todos los puertos de la VPC a Internet para acelerar el tráfico.</w:t>
      </w:r>
    </w:p>
    <w:p>
      <w:pPr/>
      <w:r>
        <w:rPr>
          <w:b w:val="0"/>
        </w:rPr>
        <w:t>B. Desactivar logs, health checks y alarmas para reducir costos.</w:t>
      </w:r>
    </w:p>
    <w:p>
      <w:pPr/>
      <w:r>
        <w:rPr>
          <w:b w:val="0"/>
        </w:rPr>
        <w:t>C. Reiniciar RDS y borrar Redis sin investigar la causa.</w:t>
      </w:r>
    </w:p>
    <w:p>
      <w:pPr/>
      <w:r>
        <w:rPr>
          <w:b/>
        </w:rPr>
        <w:t>D. Verificar que Kestrel escuche en 127.0.0.1:8080 y que Nginx le reenvíe las solicitudes.</w:t>
      </w:r>
    </w:p>
    <w:p>
      <w:r>
        <w:rPr>
          <w:b/>
        </w:rPr>
        <w:t xml:space="preserve">Explicación: </w:t>
      </w:r>
      <w:r>
        <w:t>Kestrel hospeda ASP.NET Core; Nginx es el proxy inverso.</w:t>
      </w:r>
    </w:p>
    <w:p>
      <w:r>
        <w:t>12. En un incidente de Navidad, el equipo detecta: Los clientes no pueden acceder directamente a la aplicación .NET desde Nginx. ¿Cuál es la acción de diagnóstico o mitigación adecuada?</w:t>
      </w:r>
    </w:p>
    <w:p>
      <w:pPr/>
      <w:r>
        <w:rPr>
          <w:b/>
        </w:rPr>
        <w:t>A. Verificar que Kestrel escuche en 127.0.0.1:8080 y que Nginx le reenvíe las solicitudes.</w:t>
      </w:r>
    </w:p>
    <w:p>
      <w:pPr/>
      <w:r>
        <w:rPr>
          <w:b w:val="0"/>
        </w:rPr>
        <w:t>B. Abrir todos los puertos de la VPC a Internet para acelerar el tráfico.</w:t>
      </w:r>
    </w:p>
    <w:p>
      <w:pPr/>
      <w:r>
        <w:rPr>
          <w:b w:val="0"/>
        </w:rPr>
        <w:t>C. Desactivar logs, health checks y alarmas para reducir costos.</w:t>
      </w:r>
    </w:p>
    <w:p>
      <w:pPr/>
      <w:r>
        <w:rPr>
          <w:b w:val="0"/>
        </w:rPr>
        <w:t>D. Reiniciar RDS y borrar Redis sin investigar la causa.</w:t>
      </w:r>
    </w:p>
    <w:p>
      <w:r>
        <w:rPr>
          <w:b/>
        </w:rPr>
        <w:t xml:space="preserve">Explicación: </w:t>
      </w:r>
      <w:r>
        <w:t>Kestrel hospeda ASP.NET Core; Nginx es el proxy inverso.</w:t>
      </w:r>
    </w:p>
    <w:p>
      <w:r>
        <w:t>13. Durante la operación diaria de URPOnline, se presenta esta situación: Las EC2 no llegan a RDS PostgreSQL por 5432. ¿Cuál es la respuesta arquitectónica más adecuada?</w:t>
      </w:r>
    </w:p>
    <w:p>
      <w:pPr/>
      <w:r>
        <w:rPr>
          <w:b w:val="0"/>
        </w:rPr>
        <w:t>A. Reiniciar RDS y borrar Redis sin investigar la causa.</w:t>
      </w:r>
    </w:p>
    <w:p>
      <w:pPr/>
      <w:r>
        <w:rPr>
          <w:b/>
        </w:rPr>
        <w:t>B. Autorizar TCP 5432 desde el SG del componente que se conecta a RDS.</w:t>
      </w:r>
    </w:p>
    <w:p>
      <w:pPr/>
      <w:r>
        <w:rPr>
          <w:b w:val="0"/>
        </w:rPr>
        <w:t>C. Abrir todos los puertos de la VPC a Internet para acelerar el tráfico.</w:t>
      </w:r>
    </w:p>
    <w:p>
      <w:pPr/>
      <w:r>
        <w:rPr>
          <w:b w:val="0"/>
        </w:rPr>
        <w:t>D. Desactivar logs, health checks y alarmas para reducir costos.</w:t>
      </w:r>
    </w:p>
    <w:p>
      <w:r>
        <w:rPr>
          <w:b/>
        </w:rPr>
        <w:t xml:space="preserve">Explicación: </w:t>
      </w:r>
      <w:r>
        <w:t>Los SG limitan la conectividad a los recursos; no se abre la base al público.</w:t>
      </w:r>
    </w:p>
    <w:p>
      <w:r>
        <w:t>14. En una prueba de carga de Cyber Monday ocurre lo siguiente: Las EC2 no llegan a RDS PostgreSQL por 5432. ¿Qué decisión debe adoptar URPOnline?</w:t>
      </w:r>
    </w:p>
    <w:p>
      <w:pPr/>
      <w:r>
        <w:rPr>
          <w:b w:val="0"/>
        </w:rPr>
        <w:t>A. Desactivar logs, health checks y alarmas para reducir costos.</w:t>
      </w:r>
    </w:p>
    <w:p>
      <w:pPr/>
      <w:r>
        <w:rPr>
          <w:b w:val="0"/>
        </w:rPr>
        <w:t>B. Reiniciar RDS y borrar Redis sin investigar la causa.</w:t>
      </w:r>
    </w:p>
    <w:p>
      <w:pPr/>
      <w:r>
        <w:rPr>
          <w:b/>
        </w:rPr>
        <w:t>C. Autorizar TCP 5432 desde el SG del componente que se conecta a RDS.</w:t>
      </w:r>
    </w:p>
    <w:p>
      <w:pPr/>
      <w:r>
        <w:rPr>
          <w:b w:val="0"/>
        </w:rPr>
        <w:t>D. Abrir todos los puertos de la VPC a Internet para acelerar el tráfico.</w:t>
      </w:r>
    </w:p>
    <w:p>
      <w:r>
        <w:rPr>
          <w:b/>
        </w:rPr>
        <w:t xml:space="preserve">Explicación: </w:t>
      </w:r>
      <w:r>
        <w:t>Los SG limitan la conectividad a los recursos; no se abre la base al público.</w:t>
      </w:r>
    </w:p>
    <w:p>
      <w:r>
        <w:t>15. Durante la revisión de arquitectura se observa: Las EC2 no llegan a RDS PostgreSQL por 5432. ¿Qué componente o configuración resuelve mejor el problema?</w:t>
      </w:r>
    </w:p>
    <w:p>
      <w:pPr/>
      <w:r>
        <w:rPr>
          <w:b w:val="0"/>
        </w:rPr>
        <w:t>A. Abrir todos los puertos de la VPC a Internet para acelerar el tráfico.</w:t>
      </w:r>
    </w:p>
    <w:p>
      <w:pPr/>
      <w:r>
        <w:rPr>
          <w:b w:val="0"/>
        </w:rPr>
        <w:t>B. Desactivar logs, health checks y alarmas para reducir costos.</w:t>
      </w:r>
    </w:p>
    <w:p>
      <w:pPr/>
      <w:r>
        <w:rPr>
          <w:b w:val="0"/>
        </w:rPr>
        <w:t>C. Reiniciar RDS y borrar Redis sin investigar la causa.</w:t>
      </w:r>
    </w:p>
    <w:p>
      <w:pPr/>
      <w:r>
        <w:rPr>
          <w:b/>
        </w:rPr>
        <w:t>D. Autorizar TCP 5432 desde el SG del componente que se conecta a RDS.</w:t>
      </w:r>
    </w:p>
    <w:p>
      <w:r>
        <w:rPr>
          <w:b/>
        </w:rPr>
        <w:t xml:space="preserve">Explicación: </w:t>
      </w:r>
      <w:r>
        <w:t>Los SG limitan la conectividad a los recursos; no se abre la base al público.</w:t>
      </w:r>
    </w:p>
    <w:p>
      <w:r>
        <w:t>16. En un incidente de Navidad, el equipo detecta: Las EC2 no llegan a RDS PostgreSQL por 5432. ¿Cuál es la acción de diagnóstico o mitigación adecuada?</w:t>
      </w:r>
    </w:p>
    <w:p>
      <w:pPr/>
      <w:r>
        <w:rPr>
          <w:b/>
        </w:rPr>
        <w:t>A. Autorizar TCP 5432 desde el SG del componente que se conecta a RDS.</w:t>
      </w:r>
    </w:p>
    <w:p>
      <w:pPr/>
      <w:r>
        <w:rPr>
          <w:b w:val="0"/>
        </w:rPr>
        <w:t>B. Abrir todos los puertos de la VPC a Internet para acelerar el tráfico.</w:t>
      </w:r>
    </w:p>
    <w:p>
      <w:pPr/>
      <w:r>
        <w:rPr>
          <w:b w:val="0"/>
        </w:rPr>
        <w:t>C. Desactivar logs, health checks y alarmas para reducir costos.</w:t>
      </w:r>
    </w:p>
    <w:p>
      <w:pPr/>
      <w:r>
        <w:rPr>
          <w:b w:val="0"/>
        </w:rPr>
        <w:t>D. Reiniciar RDS y borrar Redis sin investigar la causa.</w:t>
      </w:r>
    </w:p>
    <w:p>
      <w:r>
        <w:rPr>
          <w:b/>
        </w:rPr>
        <w:t xml:space="preserve">Explicación: </w:t>
      </w:r>
      <w:r>
        <w:t>Los SG limitan la conectividad a los recursos; no se abre la base al público.</w:t>
      </w:r>
    </w:p>
    <w:p>
      <w:r>
        <w:t>17. Durante la operación diaria de URPOnline, se presenta esta situación: El carrito desaparece al cambiar de EC2-A a EC2-B. ¿Cuál es la respuesta arquitectónica más adecuada?</w:t>
      </w:r>
    </w:p>
    <w:p>
      <w:pPr/>
      <w:r>
        <w:rPr>
          <w:b w:val="0"/>
        </w:rPr>
        <w:t>A. Reiniciar RDS y borrar Redis sin investigar la causa.</w:t>
      </w:r>
    </w:p>
    <w:p>
      <w:pPr/>
      <w:r>
        <w:rPr>
          <w:b/>
        </w:rPr>
        <w:t>B. Centralizar la sesión en ElastiCache Redis con la misma configuración entre instancias.</w:t>
      </w:r>
    </w:p>
    <w:p>
      <w:pPr/>
      <w:r>
        <w:rPr>
          <w:b w:val="0"/>
        </w:rPr>
        <w:t>C. Abrir todos los puertos de la VPC a Internet para acelerar el tráfico.</w:t>
      </w:r>
    </w:p>
    <w:p>
      <w:pPr/>
      <w:r>
        <w:rPr>
          <w:b w:val="0"/>
        </w:rPr>
        <w:t>D. Desactivar logs, health checks y alarmas para reducir costos.</w:t>
      </w:r>
    </w:p>
    <w:p>
      <w:r>
        <w:rPr>
          <w:b/>
        </w:rPr>
        <w:t xml:space="preserve">Explicación: </w:t>
      </w:r>
      <w:r>
        <w:t>El almacenamiento local de sesión no es compartido entre servidores.</w:t>
      </w:r>
    </w:p>
    <w:p>
      <w:r>
        <w:t>18. En una prueba de carga de Cyber Monday ocurre lo siguiente: El carrito desaparece al cambiar de EC2-A a EC2-B. ¿Qué decisión debe adoptar URPOnline?</w:t>
      </w:r>
    </w:p>
    <w:p>
      <w:pPr/>
      <w:r>
        <w:rPr>
          <w:b w:val="0"/>
        </w:rPr>
        <w:t>A. Desactivar logs, health checks y alarmas para reducir costos.</w:t>
      </w:r>
    </w:p>
    <w:p>
      <w:pPr/>
      <w:r>
        <w:rPr>
          <w:b w:val="0"/>
        </w:rPr>
        <w:t>B. Reiniciar RDS y borrar Redis sin investigar la causa.</w:t>
      </w:r>
    </w:p>
    <w:p>
      <w:pPr/>
      <w:r>
        <w:rPr>
          <w:b/>
        </w:rPr>
        <w:t>C. Centralizar la sesión en ElastiCache Redis con la misma configuración entre instancias.</w:t>
      </w:r>
    </w:p>
    <w:p>
      <w:pPr/>
      <w:r>
        <w:rPr>
          <w:b w:val="0"/>
        </w:rPr>
        <w:t>D. Abrir todos los puertos de la VPC a Internet para acelerar el tráfico.</w:t>
      </w:r>
    </w:p>
    <w:p>
      <w:r>
        <w:rPr>
          <w:b/>
        </w:rPr>
        <w:t xml:space="preserve">Explicación: </w:t>
      </w:r>
      <w:r>
        <w:t>El almacenamiento local de sesión no es compartido entre servidores.</w:t>
      </w:r>
    </w:p>
    <w:p>
      <w:r>
        <w:t>19. Durante la revisión de arquitectura se observa: El carrito desaparece al cambiar de EC2-A a EC2-B. ¿Qué componente o configuración resuelve mejor el problema?</w:t>
      </w:r>
    </w:p>
    <w:p>
      <w:pPr/>
      <w:r>
        <w:rPr>
          <w:b w:val="0"/>
        </w:rPr>
        <w:t>A. Abrir todos los puertos de la VPC a Internet para acelerar el tráfico.</w:t>
      </w:r>
    </w:p>
    <w:p>
      <w:pPr/>
      <w:r>
        <w:rPr>
          <w:b w:val="0"/>
        </w:rPr>
        <w:t>B. Desactivar logs, health checks y alarmas para reducir costos.</w:t>
      </w:r>
    </w:p>
    <w:p>
      <w:pPr/>
      <w:r>
        <w:rPr>
          <w:b w:val="0"/>
        </w:rPr>
        <w:t>C. Reiniciar RDS y borrar Redis sin investigar la causa.</w:t>
      </w:r>
    </w:p>
    <w:p>
      <w:pPr/>
      <w:r>
        <w:rPr>
          <w:b/>
        </w:rPr>
        <w:t>D. Centralizar la sesión en ElastiCache Redis con la misma configuración entre instancias.</w:t>
      </w:r>
    </w:p>
    <w:p>
      <w:r>
        <w:rPr>
          <w:b/>
        </w:rPr>
        <w:t xml:space="preserve">Explicación: </w:t>
      </w:r>
      <w:r>
        <w:t>El almacenamiento local de sesión no es compartido entre servidores.</w:t>
      </w:r>
    </w:p>
    <w:p>
      <w:r>
        <w:t>20. En un incidente de Navidad, el equipo detecta: El carrito desaparece al cambiar de EC2-A a EC2-B. ¿Cuál es la acción de diagnóstico o mitigación adecuada?</w:t>
      </w:r>
    </w:p>
    <w:p>
      <w:pPr/>
      <w:r>
        <w:rPr>
          <w:b/>
        </w:rPr>
        <w:t>A. Centralizar la sesión en ElastiCache Redis con la misma configuración entre instancias.</w:t>
      </w:r>
    </w:p>
    <w:p>
      <w:pPr/>
      <w:r>
        <w:rPr>
          <w:b w:val="0"/>
        </w:rPr>
        <w:t>B. Abrir todos los puertos de la VPC a Internet para acelerar el tráfico.</w:t>
      </w:r>
    </w:p>
    <w:p>
      <w:pPr/>
      <w:r>
        <w:rPr>
          <w:b w:val="0"/>
        </w:rPr>
        <w:t>C. Desactivar logs, health checks y alarmas para reducir costos.</w:t>
      </w:r>
    </w:p>
    <w:p>
      <w:pPr/>
      <w:r>
        <w:rPr>
          <w:b w:val="0"/>
        </w:rPr>
        <w:t>D. Reiniciar RDS y borrar Redis sin investigar la causa.</w:t>
      </w:r>
    </w:p>
    <w:p>
      <w:r>
        <w:rPr>
          <w:b/>
        </w:rPr>
        <w:t xml:space="preserve">Explicación: </w:t>
      </w:r>
      <w:r>
        <w:t>El almacenamiento local de sesión no es compartido entre servidores.</w:t>
      </w:r>
    </w:p>
    <w:p>
      <w:r>
        <w:t>21. Durante la operación diaria de URPOnline, se presenta esta situación: Las solicitudes ingresan a una subred pero las respuestas fallan. ¿Cuál es la respuesta arquitectónica más adecuada?</w:t>
      </w:r>
    </w:p>
    <w:p>
      <w:pPr/>
      <w:r>
        <w:rPr>
          <w:b w:val="0"/>
        </w:rPr>
        <w:t>A. Reiniciar RDS y borrar Redis sin investigar la causa.</w:t>
      </w:r>
    </w:p>
    <w:p>
      <w:pPr/>
      <w:r>
        <w:rPr>
          <w:b/>
        </w:rPr>
        <w:t>B. Revisar reglas de retorno y puertos efímeros en ambas direcciones.</w:t>
      </w:r>
    </w:p>
    <w:p>
      <w:pPr/>
      <w:r>
        <w:rPr>
          <w:b w:val="0"/>
        </w:rPr>
        <w:t>C. Abrir todos los puertos de la VPC a Internet para acelerar el tráfico.</w:t>
      </w:r>
    </w:p>
    <w:p>
      <w:pPr/>
      <w:r>
        <w:rPr>
          <w:b w:val="0"/>
        </w:rPr>
        <w:t>D. Desactivar logs, health checks y alarmas para reducir costos.</w:t>
      </w:r>
    </w:p>
    <w:p>
      <w:r>
        <w:rPr>
          <w:b/>
        </w:rPr>
        <w:t xml:space="preserve">Explicación: </w:t>
      </w:r>
      <w:r>
        <w:t>Una NACL es stateless y debe permitir explícitamente el tráfico de retorno.</w:t>
      </w:r>
    </w:p>
    <w:p>
      <w:r>
        <w:t>22. En una prueba de carga de Cyber Monday ocurre lo siguiente: Las solicitudes ingresan a una subred pero las respuestas fallan. ¿Qué decisión debe adoptar URPOnline?</w:t>
      </w:r>
    </w:p>
    <w:p>
      <w:pPr/>
      <w:r>
        <w:rPr>
          <w:b w:val="0"/>
        </w:rPr>
        <w:t>A. Desactivar logs, health checks y alarmas para reducir costos.</w:t>
      </w:r>
    </w:p>
    <w:p>
      <w:pPr/>
      <w:r>
        <w:rPr>
          <w:b w:val="0"/>
        </w:rPr>
        <w:t>B. Reiniciar RDS y borrar Redis sin investigar la causa.</w:t>
      </w:r>
    </w:p>
    <w:p>
      <w:pPr/>
      <w:r>
        <w:rPr>
          <w:b/>
        </w:rPr>
        <w:t>C. Revisar reglas de retorno y puertos efímeros en ambas direcciones.</w:t>
      </w:r>
    </w:p>
    <w:p>
      <w:pPr/>
      <w:r>
        <w:rPr>
          <w:b w:val="0"/>
        </w:rPr>
        <w:t>D. Abrir todos los puertos de la VPC a Internet para acelerar el tráfico.</w:t>
      </w:r>
    </w:p>
    <w:p>
      <w:r>
        <w:rPr>
          <w:b/>
        </w:rPr>
        <w:t xml:space="preserve">Explicación: </w:t>
      </w:r>
      <w:r>
        <w:t>Una NACL es stateless y debe permitir explícitamente el tráfico de retorno.</w:t>
      </w:r>
    </w:p>
    <w:p>
      <w:r>
        <w:t>23. Durante la revisión de arquitectura se observa: Las solicitudes ingresan a una subred pero las respuestas fallan. ¿Qué componente o configuración resuelve mejor el problema?</w:t>
      </w:r>
    </w:p>
    <w:p>
      <w:pPr/>
      <w:r>
        <w:rPr>
          <w:b w:val="0"/>
        </w:rPr>
        <w:t>A. Abrir todos los puertos de la VPC a Internet para acelerar el tráfico.</w:t>
      </w:r>
    </w:p>
    <w:p>
      <w:pPr/>
      <w:r>
        <w:rPr>
          <w:b w:val="0"/>
        </w:rPr>
        <w:t>B. Desactivar logs, health checks y alarmas para reducir costos.</w:t>
      </w:r>
    </w:p>
    <w:p>
      <w:pPr/>
      <w:r>
        <w:rPr>
          <w:b w:val="0"/>
        </w:rPr>
        <w:t>C. Reiniciar RDS y borrar Redis sin investigar la causa.</w:t>
      </w:r>
    </w:p>
    <w:p>
      <w:pPr/>
      <w:r>
        <w:rPr>
          <w:b/>
        </w:rPr>
        <w:t>D. Revisar reglas de retorno y puertos efímeros en ambas direcciones.</w:t>
      </w:r>
    </w:p>
    <w:p>
      <w:r>
        <w:rPr>
          <w:b/>
        </w:rPr>
        <w:t xml:space="preserve">Explicación: </w:t>
      </w:r>
      <w:r>
        <w:t>Una NACL es stateless y debe permitir explícitamente el tráfico de retorno.</w:t>
      </w:r>
    </w:p>
    <w:p>
      <w:r>
        <w:t>24. En un incidente de Navidad, el equipo detecta: Las solicitudes ingresan a una subred pero las respuestas fallan. ¿Cuál es la acción de diagnóstico o mitigación adecuada?</w:t>
      </w:r>
    </w:p>
    <w:p>
      <w:pPr/>
      <w:r>
        <w:rPr>
          <w:b/>
        </w:rPr>
        <w:t>A. Revisar reglas de retorno y puertos efímeros en ambas direcciones.</w:t>
      </w:r>
    </w:p>
    <w:p>
      <w:pPr/>
      <w:r>
        <w:rPr>
          <w:b w:val="0"/>
        </w:rPr>
        <w:t>B. Abrir todos los puertos de la VPC a Internet para acelerar el tráfico.</w:t>
      </w:r>
    </w:p>
    <w:p>
      <w:pPr/>
      <w:r>
        <w:rPr>
          <w:b w:val="0"/>
        </w:rPr>
        <w:t>C. Desactivar logs, health checks y alarmas para reducir costos.</w:t>
      </w:r>
    </w:p>
    <w:p>
      <w:pPr/>
      <w:r>
        <w:rPr>
          <w:b w:val="0"/>
        </w:rPr>
        <w:t>D. Reiniciar RDS y borrar Redis sin investigar la causa.</w:t>
      </w:r>
    </w:p>
    <w:p>
      <w:r>
        <w:rPr>
          <w:b/>
        </w:rPr>
        <w:t xml:space="preserve">Explicación: </w:t>
      </w:r>
      <w:r>
        <w:t>Una NACL es stateless y debe permitir explícitamente el tráfico de retorno.</w:t>
      </w:r>
    </w:p>
    <w:p>
      <w:r>
        <w:t>25. Durante la operación diaria de URPOnline, se presenta esta situación: Una AZ se interrumpe y la tienda pierde todos los servidores. ¿Cuál es la respuesta arquitectónica más adecuada?</w:t>
      </w:r>
    </w:p>
    <w:p>
      <w:pPr/>
      <w:r>
        <w:rPr>
          <w:b w:val="0"/>
        </w:rPr>
        <w:t>A. Reiniciar RDS y borrar Redis sin investigar la causa.</w:t>
      </w:r>
    </w:p>
    <w:p>
      <w:pPr/>
      <w:r>
        <w:rPr>
          <w:b/>
        </w:rPr>
        <w:t>B. Distribuir ASG y targets saludables en al menos dos AZ.</w:t>
      </w:r>
    </w:p>
    <w:p>
      <w:pPr/>
      <w:r>
        <w:rPr>
          <w:b w:val="0"/>
        </w:rPr>
        <w:t>C. Abrir todos los puertos de la VPC a Internet para acelerar el tráfico.</w:t>
      </w:r>
    </w:p>
    <w:p>
      <w:pPr/>
      <w:r>
        <w:rPr>
          <w:b w:val="0"/>
        </w:rPr>
        <w:t>D. Desactivar logs, health checks y alarmas para reducir costos.</w:t>
      </w:r>
    </w:p>
    <w:p>
      <w:r>
        <w:rPr>
          <w:b/>
        </w:rPr>
        <w:t xml:space="preserve">Explicación: </w:t>
      </w:r>
      <w:r>
        <w:t>Las EC2 solo en una zona generan un punto único de falla.</w:t>
      </w:r>
    </w:p>
    <w:p>
      <w:r>
        <w:t>26. En una prueba de carga de Cyber Monday ocurre lo siguiente: Una AZ se interrumpe y la tienda pierde todos los servidores. ¿Qué decisión debe adoptar URPOnline?</w:t>
      </w:r>
    </w:p>
    <w:p>
      <w:pPr/>
      <w:r>
        <w:rPr>
          <w:b w:val="0"/>
        </w:rPr>
        <w:t>A. Desactivar logs, health checks y alarmas para reducir costos.</w:t>
      </w:r>
    </w:p>
    <w:p>
      <w:pPr/>
      <w:r>
        <w:rPr>
          <w:b w:val="0"/>
        </w:rPr>
        <w:t>B. Reiniciar RDS y borrar Redis sin investigar la causa.</w:t>
      </w:r>
    </w:p>
    <w:p>
      <w:pPr/>
      <w:r>
        <w:rPr>
          <w:b/>
        </w:rPr>
        <w:t>C. Distribuir ASG y targets saludables en al menos dos AZ.</w:t>
      </w:r>
    </w:p>
    <w:p>
      <w:pPr/>
      <w:r>
        <w:rPr>
          <w:b w:val="0"/>
        </w:rPr>
        <w:t>D. Abrir todos los puertos de la VPC a Internet para acelerar el tráfico.</w:t>
      </w:r>
    </w:p>
    <w:p>
      <w:r>
        <w:rPr>
          <w:b/>
        </w:rPr>
        <w:t xml:space="preserve">Explicación: </w:t>
      </w:r>
      <w:r>
        <w:t>Las EC2 solo en una zona generan un punto único de falla.</w:t>
      </w:r>
    </w:p>
    <w:p>
      <w:r>
        <w:t>27. Durante la revisión de arquitectura se observa: Una AZ se interrumpe y la tienda pierde todos los servidores. ¿Qué componente o configuración resuelve mejor el problema?</w:t>
      </w:r>
    </w:p>
    <w:p>
      <w:pPr/>
      <w:r>
        <w:rPr>
          <w:b w:val="0"/>
        </w:rPr>
        <w:t>A. Abrir todos los puertos de la VPC a Internet para acelerar el tráfico.</w:t>
      </w:r>
    </w:p>
    <w:p>
      <w:pPr/>
      <w:r>
        <w:rPr>
          <w:b w:val="0"/>
        </w:rPr>
        <w:t>B. Desactivar logs, health checks y alarmas para reducir costos.</w:t>
      </w:r>
    </w:p>
    <w:p>
      <w:pPr/>
      <w:r>
        <w:rPr>
          <w:b w:val="0"/>
        </w:rPr>
        <w:t>C. Reiniciar RDS y borrar Redis sin investigar la causa.</w:t>
      </w:r>
    </w:p>
    <w:p>
      <w:pPr/>
      <w:r>
        <w:rPr>
          <w:b/>
        </w:rPr>
        <w:t>D. Distribuir ASG y targets saludables en al menos dos AZ.</w:t>
      </w:r>
    </w:p>
    <w:p>
      <w:r>
        <w:rPr>
          <w:b/>
        </w:rPr>
        <w:t xml:space="preserve">Explicación: </w:t>
      </w:r>
      <w:r>
        <w:t>Las EC2 solo en una zona generan un punto único de falla.</w:t>
      </w:r>
    </w:p>
    <w:p>
      <w:r>
        <w:t>28. En un incidente de Navidad, el equipo detecta: Una AZ se interrumpe y la tienda pierde todos los servidores. ¿Cuál es la acción de diagnóstico o mitigación adecuada?</w:t>
      </w:r>
    </w:p>
    <w:p>
      <w:pPr/>
      <w:r>
        <w:rPr>
          <w:b/>
        </w:rPr>
        <w:t>A. Distribuir ASG y targets saludables en al menos dos AZ.</w:t>
      </w:r>
    </w:p>
    <w:p>
      <w:pPr/>
      <w:r>
        <w:rPr>
          <w:b w:val="0"/>
        </w:rPr>
        <w:t>B. Abrir todos los puertos de la VPC a Internet para acelerar el tráfico.</w:t>
      </w:r>
    </w:p>
    <w:p>
      <w:pPr/>
      <w:r>
        <w:rPr>
          <w:b w:val="0"/>
        </w:rPr>
        <w:t>C. Desactivar logs, health checks y alarmas para reducir costos.</w:t>
      </w:r>
    </w:p>
    <w:p>
      <w:pPr/>
      <w:r>
        <w:rPr>
          <w:b w:val="0"/>
        </w:rPr>
        <w:t>D. Reiniciar RDS y borrar Redis sin investigar la causa.</w:t>
      </w:r>
    </w:p>
    <w:p>
      <w:r>
        <w:rPr>
          <w:b/>
        </w:rPr>
        <w:t xml:space="preserve">Explicación: </w:t>
      </w:r>
      <w:r>
        <w:t>Las EC2 solo en una zona generan un punto único de falla.</w:t>
      </w:r>
    </w:p>
    <w:p>
      <w:r>
        <w:t>29. Durante la operación diaria de URPOnline, se presenta esta situación: Después de actualizar un precio aún aparece el valor antiguo. ¿Cuál es la respuesta arquitectónica más adecuada?</w:t>
      </w:r>
    </w:p>
    <w:p>
      <w:pPr/>
      <w:r>
        <w:rPr>
          <w:b w:val="0"/>
        </w:rPr>
        <w:t>A. Reiniciar RDS y borrar Redis sin investigar la causa.</w:t>
      </w:r>
    </w:p>
    <w:p>
      <w:pPr/>
      <w:r>
        <w:rPr>
          <w:b/>
        </w:rPr>
        <w:t>B. Invalidar/actualizar la caché Redis y definir un TTL adecuado.</w:t>
      </w:r>
    </w:p>
    <w:p>
      <w:pPr/>
      <w:r>
        <w:rPr>
          <w:b w:val="0"/>
        </w:rPr>
        <w:t>C. Abrir todos los puertos de la VPC a Internet para acelerar el tráfico.</w:t>
      </w:r>
    </w:p>
    <w:p>
      <w:pPr/>
      <w:r>
        <w:rPr>
          <w:b w:val="0"/>
        </w:rPr>
        <w:t>D. Desactivar logs, health checks y alarmas para reducir costos.</w:t>
      </w:r>
    </w:p>
    <w:p>
      <w:r>
        <w:rPr>
          <w:b/>
        </w:rPr>
        <w:t xml:space="preserve">Explicación: </w:t>
      </w:r>
      <w:r>
        <w:t>Cache-aside requiere invalidación cuando cambia la fuente de verdad.</w:t>
      </w:r>
    </w:p>
    <w:p>
      <w:r>
        <w:t>30. En una prueba de carga de Cyber Monday ocurre lo siguiente: Después de actualizar un precio aún aparece el valor antiguo. ¿Qué decisión debe adoptar URPOnline?</w:t>
      </w:r>
    </w:p>
    <w:p>
      <w:pPr/>
      <w:r>
        <w:rPr>
          <w:b w:val="0"/>
        </w:rPr>
        <w:t>A. Desactivar logs, health checks y alarmas para reducir costos.</w:t>
      </w:r>
    </w:p>
    <w:p>
      <w:pPr/>
      <w:r>
        <w:rPr>
          <w:b w:val="0"/>
        </w:rPr>
        <w:t>B. Reiniciar RDS y borrar Redis sin investigar la causa.</w:t>
      </w:r>
    </w:p>
    <w:p>
      <w:pPr/>
      <w:r>
        <w:rPr>
          <w:b/>
        </w:rPr>
        <w:t>C. Invalidar/actualizar la caché Redis y definir un TTL adecuado.</w:t>
      </w:r>
    </w:p>
    <w:p>
      <w:pPr/>
      <w:r>
        <w:rPr>
          <w:b w:val="0"/>
        </w:rPr>
        <w:t>D. Abrir todos los puertos de la VPC a Internet para acelerar el tráfico.</w:t>
      </w:r>
    </w:p>
    <w:p>
      <w:r>
        <w:rPr>
          <w:b/>
        </w:rPr>
        <w:t xml:space="preserve">Explicación: </w:t>
      </w:r>
      <w:r>
        <w:t>Cache-aside requiere invalidación cuando cambia la fuente de verdad.</w:t>
      </w:r>
    </w:p>
    <w:p>
      <w:r>
        <w:t>31. Durante la revisión de arquitectura se observa: Después de actualizar un precio aún aparece el valor antiguo. ¿Qué componente o configuración resuelve mejor el problema?</w:t>
      </w:r>
    </w:p>
    <w:p>
      <w:pPr/>
      <w:r>
        <w:rPr>
          <w:b w:val="0"/>
        </w:rPr>
        <w:t>A. Abrir todos los puertos de la VPC a Internet para acelerar el tráfico.</w:t>
      </w:r>
    </w:p>
    <w:p>
      <w:pPr/>
      <w:r>
        <w:rPr>
          <w:b w:val="0"/>
        </w:rPr>
        <w:t>B. Desactivar logs, health checks y alarmas para reducir costos.</w:t>
      </w:r>
    </w:p>
    <w:p>
      <w:pPr/>
      <w:r>
        <w:rPr>
          <w:b w:val="0"/>
        </w:rPr>
        <w:t>C. Reiniciar RDS y borrar Redis sin investigar la causa.</w:t>
      </w:r>
    </w:p>
    <w:p>
      <w:pPr/>
      <w:r>
        <w:rPr>
          <w:b/>
        </w:rPr>
        <w:t>D. Invalidar/actualizar la caché Redis y definir un TTL adecuado.</w:t>
      </w:r>
    </w:p>
    <w:p>
      <w:r>
        <w:rPr>
          <w:b/>
        </w:rPr>
        <w:t xml:space="preserve">Explicación: </w:t>
      </w:r>
      <w:r>
        <w:t>Cache-aside requiere invalidación cuando cambia la fuente de verdad.</w:t>
      </w:r>
    </w:p>
    <w:p>
      <w:r>
        <w:t>32. En un incidente de Navidad, el equipo detecta: Después de actualizar un precio aún aparece el valor antiguo. ¿Cuál es la acción de diagnóstico o mitigación adecuada?</w:t>
      </w:r>
    </w:p>
    <w:p>
      <w:pPr/>
      <w:r>
        <w:rPr>
          <w:b/>
        </w:rPr>
        <w:t>A. Invalidar/actualizar la caché Redis y definir un TTL adecuado.</w:t>
      </w:r>
    </w:p>
    <w:p>
      <w:pPr/>
      <w:r>
        <w:rPr>
          <w:b w:val="0"/>
        </w:rPr>
        <w:t>B. Abrir todos los puertos de la VPC a Internet para acelerar el tráfico.</w:t>
      </w:r>
    </w:p>
    <w:p>
      <w:pPr/>
      <w:r>
        <w:rPr>
          <w:b w:val="0"/>
        </w:rPr>
        <w:t>C. Desactivar logs, health checks y alarmas para reducir costos.</w:t>
      </w:r>
    </w:p>
    <w:p>
      <w:pPr/>
      <w:r>
        <w:rPr>
          <w:b w:val="0"/>
        </w:rPr>
        <w:t>D. Reiniciar RDS y borrar Redis sin investigar la causa.</w:t>
      </w:r>
    </w:p>
    <w:p>
      <w:r>
        <w:rPr>
          <w:b/>
        </w:rPr>
        <w:t xml:space="preserve">Explicación: </w:t>
      </w:r>
      <w:r>
        <w:t>Cache-aside requiere invalidación cuando cambia la fuente de verdad.</w:t>
      </w:r>
    </w:p>
    <w:p>
      <w:r>
        <w:t>33. Durante la operación diaria de URPOnline, se presenta esta situación: Un operador eliminó órdenes de PostgreSQL por error. ¿Cuál es la respuesta arquitectónica más adecuada?</w:t>
      </w:r>
    </w:p>
    <w:p>
      <w:pPr/>
      <w:r>
        <w:rPr>
          <w:b w:val="0"/>
        </w:rPr>
        <w:t>A. Reiniciar RDS y borrar Redis sin investigar la causa.</w:t>
      </w:r>
    </w:p>
    <w:p>
      <w:pPr/>
      <w:r>
        <w:rPr>
          <w:b/>
        </w:rPr>
        <w:t>B. Restaurar RDS a un instante recuperable en una nueva instancia y validar datos.</w:t>
      </w:r>
    </w:p>
    <w:p>
      <w:pPr/>
      <w:r>
        <w:rPr>
          <w:b w:val="0"/>
        </w:rPr>
        <w:t>C. Abrir todos los puertos de la VPC a Internet para acelerar el tráfico.</w:t>
      </w:r>
    </w:p>
    <w:p>
      <w:pPr/>
      <w:r>
        <w:rPr>
          <w:b w:val="0"/>
        </w:rPr>
        <w:t>D. Desactivar logs, health checks y alarmas para reducir costos.</w:t>
      </w:r>
    </w:p>
    <w:p>
      <w:r>
        <w:rPr>
          <w:b/>
        </w:rPr>
        <w:t xml:space="preserve">Explicación: </w:t>
      </w:r>
      <w:r>
        <w:t>PITR utiliza backups automáticos y registro de transacciones dentro de la ventana de retención.</w:t>
      </w:r>
    </w:p>
    <w:p>
      <w:r>
        <w:t>34. En una prueba de carga de Cyber Monday ocurre lo siguiente: Un operador eliminó órdenes de PostgreSQL por error. ¿Qué decisión debe adoptar URPOnline?</w:t>
      </w:r>
    </w:p>
    <w:p>
      <w:pPr/>
      <w:r>
        <w:rPr>
          <w:b w:val="0"/>
        </w:rPr>
        <w:t>A. Desactivar logs, health checks y alarmas para reducir costos.</w:t>
      </w:r>
    </w:p>
    <w:p>
      <w:pPr/>
      <w:r>
        <w:rPr>
          <w:b w:val="0"/>
        </w:rPr>
        <w:t>B. Reiniciar RDS y borrar Redis sin investigar la causa.</w:t>
      </w:r>
    </w:p>
    <w:p>
      <w:pPr/>
      <w:r>
        <w:rPr>
          <w:b/>
        </w:rPr>
        <w:t>C. Restaurar RDS a un instante recuperable en una nueva instancia y validar datos.</w:t>
      </w:r>
    </w:p>
    <w:p>
      <w:pPr/>
      <w:r>
        <w:rPr>
          <w:b w:val="0"/>
        </w:rPr>
        <w:t>D. Abrir todos los puertos de la VPC a Internet para acelerar el tráfico.</w:t>
      </w:r>
    </w:p>
    <w:p>
      <w:r>
        <w:rPr>
          <w:b/>
        </w:rPr>
        <w:t xml:space="preserve">Explicación: </w:t>
      </w:r>
      <w:r>
        <w:t>PITR utiliza backups automáticos y registro de transacciones dentro de la ventana de retención.</w:t>
      </w:r>
    </w:p>
    <w:p>
      <w:r>
        <w:t>35. Durante la revisión de arquitectura se observa: Un operador eliminó órdenes de PostgreSQL por error. ¿Qué componente o configuración resuelve mejor el problema?</w:t>
      </w:r>
    </w:p>
    <w:p>
      <w:pPr/>
      <w:r>
        <w:rPr>
          <w:b w:val="0"/>
        </w:rPr>
        <w:t>A. Abrir todos los puertos de la VPC a Internet para acelerar el tráfico.</w:t>
      </w:r>
    </w:p>
    <w:p>
      <w:pPr/>
      <w:r>
        <w:rPr>
          <w:b w:val="0"/>
        </w:rPr>
        <w:t>B. Desactivar logs, health checks y alarmas para reducir costos.</w:t>
      </w:r>
    </w:p>
    <w:p>
      <w:pPr/>
      <w:r>
        <w:rPr>
          <w:b w:val="0"/>
        </w:rPr>
        <w:t>C. Reiniciar RDS y borrar Redis sin investigar la causa.</w:t>
      </w:r>
    </w:p>
    <w:p>
      <w:pPr/>
      <w:r>
        <w:rPr>
          <w:b/>
        </w:rPr>
        <w:t>D. Restaurar RDS a un instante recuperable en una nueva instancia y validar datos.</w:t>
      </w:r>
    </w:p>
    <w:p>
      <w:r>
        <w:rPr>
          <w:b/>
        </w:rPr>
        <w:t xml:space="preserve">Explicación: </w:t>
      </w:r>
      <w:r>
        <w:t>PITR utiliza backups automáticos y registro de transacciones dentro de la ventana de retención.</w:t>
      </w:r>
    </w:p>
    <w:p>
      <w:r>
        <w:t>36. En un incidente de Navidad, el equipo detecta: Un operador eliminó órdenes de PostgreSQL por error. ¿Cuál es la acción de diagnóstico o mitigación adecuada?</w:t>
      </w:r>
    </w:p>
    <w:p>
      <w:pPr/>
      <w:r>
        <w:rPr>
          <w:b/>
        </w:rPr>
        <w:t>A. Restaurar RDS a un instante recuperable en una nueva instancia y validar datos.</w:t>
      </w:r>
    </w:p>
    <w:p>
      <w:pPr/>
      <w:r>
        <w:rPr>
          <w:b w:val="0"/>
        </w:rPr>
        <w:t>B. Abrir todos los puertos de la VPC a Internet para acelerar el tráfico.</w:t>
      </w:r>
    </w:p>
    <w:p>
      <w:pPr/>
      <w:r>
        <w:rPr>
          <w:b w:val="0"/>
        </w:rPr>
        <w:t>C. Desactivar logs, health checks y alarmas para reducir costos.</w:t>
      </w:r>
    </w:p>
    <w:p>
      <w:pPr/>
      <w:r>
        <w:rPr>
          <w:b w:val="0"/>
        </w:rPr>
        <w:t>D. Reiniciar RDS y borrar Redis sin investigar la causa.</w:t>
      </w:r>
    </w:p>
    <w:p>
      <w:r>
        <w:rPr>
          <w:b/>
        </w:rPr>
        <w:t xml:space="preserve">Explicación: </w:t>
      </w:r>
      <w:r>
        <w:t>PITR utiliza backups automáticos y registro de transacciones dentro de la ventana de retención.</w:t>
      </w:r>
    </w:p>
    <w:p>
      <w:r>
        <w:t>37. Durante la operación diaria de URPOnline, se presenta esta situación: Cyber Monday multiplica las conexiones a PostgreSQL al escalar EC2. ¿Cuál es la respuesta arquitectónica más adecuada?</w:t>
      </w:r>
    </w:p>
    <w:p>
      <w:pPr/>
      <w:r>
        <w:rPr>
          <w:b w:val="0"/>
        </w:rPr>
        <w:t>A. Reiniciar RDS y borrar Redis sin investigar la causa.</w:t>
      </w:r>
    </w:p>
    <w:p>
      <w:pPr/>
      <w:r>
        <w:rPr>
          <w:b/>
        </w:rPr>
        <w:t>B. Utilizar PgBouncer transaction pooling dimensionado y redundante.</w:t>
      </w:r>
    </w:p>
    <w:p>
      <w:pPr/>
      <w:r>
        <w:rPr>
          <w:b w:val="0"/>
        </w:rPr>
        <w:t>C. Abrir todos los puertos de la VPC a Internet para acelerar el tráfico.</w:t>
      </w:r>
    </w:p>
    <w:p>
      <w:pPr/>
      <w:r>
        <w:rPr>
          <w:b w:val="0"/>
        </w:rPr>
        <w:t>D. Desactivar logs, health checks y alarmas para reducir costos.</w:t>
      </w:r>
    </w:p>
    <w:p>
      <w:r>
        <w:rPr>
          <w:b/>
        </w:rPr>
        <w:t xml:space="preserve">Explicación: </w:t>
      </w:r>
      <w:r>
        <w:t>PgBouncer controla conexiones reales y evita crecimiento indiscriminado en PostgreSQL.</w:t>
      </w:r>
    </w:p>
    <w:p>
      <w:r>
        <w:t>38. En una prueba de carga de Cyber Monday ocurre lo siguiente: Cyber Monday multiplica las conexiones a PostgreSQL al escalar EC2. ¿Qué decisión debe adoptar URPOnline?</w:t>
      </w:r>
    </w:p>
    <w:p>
      <w:pPr/>
      <w:r>
        <w:rPr>
          <w:b w:val="0"/>
        </w:rPr>
        <w:t>A. Desactivar logs, health checks y alarmas para reducir costos.</w:t>
      </w:r>
    </w:p>
    <w:p>
      <w:pPr/>
      <w:r>
        <w:rPr>
          <w:b w:val="0"/>
        </w:rPr>
        <w:t>B. Reiniciar RDS y borrar Redis sin investigar la causa.</w:t>
      </w:r>
    </w:p>
    <w:p>
      <w:pPr/>
      <w:r>
        <w:rPr>
          <w:b/>
        </w:rPr>
        <w:t>C. Utilizar PgBouncer transaction pooling dimensionado y redundante.</w:t>
      </w:r>
    </w:p>
    <w:p>
      <w:pPr/>
      <w:r>
        <w:rPr>
          <w:b w:val="0"/>
        </w:rPr>
        <w:t>D. Abrir todos los puertos de la VPC a Internet para acelerar el tráfico.</w:t>
      </w:r>
    </w:p>
    <w:p>
      <w:r>
        <w:rPr>
          <w:b/>
        </w:rPr>
        <w:t xml:space="preserve">Explicación: </w:t>
      </w:r>
      <w:r>
        <w:t>PgBouncer controla conexiones reales y evita crecimiento indiscriminado en PostgreSQL.</w:t>
      </w:r>
    </w:p>
    <w:p>
      <w:r>
        <w:t>39. Durante la revisión de arquitectura se observa: Cyber Monday multiplica las conexiones a PostgreSQL al escalar EC2. ¿Qué componente o configuración resuelve mejor el problema?</w:t>
      </w:r>
    </w:p>
    <w:p>
      <w:pPr/>
      <w:r>
        <w:rPr>
          <w:b w:val="0"/>
        </w:rPr>
        <w:t>A. Abrir todos los puertos de la VPC a Internet para acelerar el tráfico.</w:t>
      </w:r>
    </w:p>
    <w:p>
      <w:pPr/>
      <w:r>
        <w:rPr>
          <w:b w:val="0"/>
        </w:rPr>
        <w:t>B. Desactivar logs, health checks y alarmas para reducir costos.</w:t>
      </w:r>
    </w:p>
    <w:p>
      <w:pPr/>
      <w:r>
        <w:rPr>
          <w:b w:val="0"/>
        </w:rPr>
        <w:t>C. Reiniciar RDS y borrar Redis sin investigar la causa.</w:t>
      </w:r>
    </w:p>
    <w:p>
      <w:pPr/>
      <w:r>
        <w:rPr>
          <w:b/>
        </w:rPr>
        <w:t>D. Utilizar PgBouncer transaction pooling dimensionado y redundante.</w:t>
      </w:r>
    </w:p>
    <w:p>
      <w:r>
        <w:rPr>
          <w:b/>
        </w:rPr>
        <w:t xml:space="preserve">Explicación: </w:t>
      </w:r>
      <w:r>
        <w:t>PgBouncer controla conexiones reales y evita crecimiento indiscriminado en PostgreSQL.</w:t>
      </w:r>
    </w:p>
    <w:p>
      <w:r>
        <w:t>40. En un incidente de Navidad, el equipo detecta: Cyber Monday multiplica las conexiones a PostgreSQL al escalar EC2. ¿Cuál es la acción de diagnóstico o mitigación adecuada?</w:t>
      </w:r>
    </w:p>
    <w:p>
      <w:pPr/>
      <w:r>
        <w:rPr>
          <w:b/>
        </w:rPr>
        <w:t>A. Utilizar PgBouncer transaction pooling dimensionado y redundante.</w:t>
      </w:r>
    </w:p>
    <w:p>
      <w:pPr/>
      <w:r>
        <w:rPr>
          <w:b w:val="0"/>
        </w:rPr>
        <w:t>B. Abrir todos los puertos de la VPC a Internet para acelerar el tráfico.</w:t>
      </w:r>
    </w:p>
    <w:p>
      <w:pPr/>
      <w:r>
        <w:rPr>
          <w:b w:val="0"/>
        </w:rPr>
        <w:t>C. Desactivar logs, health checks y alarmas para reducir costos.</w:t>
      </w:r>
    </w:p>
    <w:p>
      <w:pPr/>
      <w:r>
        <w:rPr>
          <w:b w:val="0"/>
        </w:rPr>
        <w:t>D. Reiniciar RDS y borrar Redis sin investigar la causa.</w:t>
      </w:r>
    </w:p>
    <w:p>
      <w:r>
        <w:rPr>
          <w:b/>
        </w:rPr>
        <w:t xml:space="preserve">Explicación: </w:t>
      </w:r>
      <w:r>
        <w:t>PgBouncer controla conexiones reales y evita crecimiento indiscriminado en PostgreSQL.</w:t>
      </w:r>
    </w:p>
    <w:p>
      <w:r>
        <w:t>41. Durante la operación diaria de URPOnline, se presenta esta situación: Se observan conexiones repetidas en cada operación SQL C#. ¿Cuál es la respuesta arquitectónica más adecuada?</w:t>
      </w:r>
    </w:p>
    <w:p>
      <w:pPr/>
      <w:r>
        <w:rPr>
          <w:b w:val="0"/>
        </w:rPr>
        <w:t>A. Reiniciar RDS y borrar Redis sin investigar la causa.</w:t>
      </w:r>
    </w:p>
    <w:p>
      <w:pPr/>
      <w:r>
        <w:rPr>
          <w:b/>
        </w:rPr>
        <w:t>B. Configurar correctamente el pool Npgsql y disponer DbContext de forma controlada.</w:t>
      </w:r>
    </w:p>
    <w:p>
      <w:pPr/>
      <w:r>
        <w:rPr>
          <w:b w:val="0"/>
        </w:rPr>
        <w:t>C. Abrir todos los puertos de la VPC a Internet para acelerar el tráfico.</w:t>
      </w:r>
    </w:p>
    <w:p>
      <w:pPr/>
      <w:r>
        <w:rPr>
          <w:b w:val="0"/>
        </w:rPr>
        <w:t>D. Desactivar logs, health checks y alarmas para reducir costos.</w:t>
      </w:r>
    </w:p>
    <w:p>
      <w:r>
        <w:rPr>
          <w:b/>
        </w:rPr>
        <w:t xml:space="preserve">Explicación: </w:t>
      </w:r>
      <w:r>
        <w:t>Npgsql mantiene pools de conexiones reutilizables por proceso.</w:t>
      </w:r>
    </w:p>
    <w:p>
      <w:r>
        <w:t>42. En una prueba de carga de Cyber Monday ocurre lo siguiente: Se observan conexiones repetidas en cada operación SQL C#. ¿Qué decisión debe adoptar URPOnline?</w:t>
      </w:r>
    </w:p>
    <w:p>
      <w:pPr/>
      <w:r>
        <w:rPr>
          <w:b w:val="0"/>
        </w:rPr>
        <w:t>A. Desactivar logs, health checks y alarmas para reducir costos.</w:t>
      </w:r>
    </w:p>
    <w:p>
      <w:pPr/>
      <w:r>
        <w:rPr>
          <w:b w:val="0"/>
        </w:rPr>
        <w:t>B. Reiniciar RDS y borrar Redis sin investigar la causa.</w:t>
      </w:r>
    </w:p>
    <w:p>
      <w:pPr/>
      <w:r>
        <w:rPr>
          <w:b/>
        </w:rPr>
        <w:t>C. Configurar correctamente el pool Npgsql y disponer DbContext de forma controlada.</w:t>
      </w:r>
    </w:p>
    <w:p>
      <w:pPr/>
      <w:r>
        <w:rPr>
          <w:b w:val="0"/>
        </w:rPr>
        <w:t>D. Abrir todos los puertos de la VPC a Internet para acelerar el tráfico.</w:t>
      </w:r>
    </w:p>
    <w:p>
      <w:r>
        <w:rPr>
          <w:b/>
        </w:rPr>
        <w:t xml:space="preserve">Explicación: </w:t>
      </w:r>
      <w:r>
        <w:t>Npgsql mantiene pools de conexiones reutilizables por proceso.</w:t>
      </w:r>
    </w:p>
    <w:p>
      <w:r>
        <w:t>43. Durante la revisión de arquitectura se observa: Se observan conexiones repetidas en cada operación SQL C#. ¿Qué componente o configuración resuelve mejor el problema?</w:t>
      </w:r>
    </w:p>
    <w:p>
      <w:pPr/>
      <w:r>
        <w:rPr>
          <w:b w:val="0"/>
        </w:rPr>
        <w:t>A. Abrir todos los puertos de la VPC a Internet para acelerar el tráfico.</w:t>
      </w:r>
    </w:p>
    <w:p>
      <w:pPr/>
      <w:r>
        <w:rPr>
          <w:b w:val="0"/>
        </w:rPr>
        <w:t>B. Desactivar logs, health checks y alarmas para reducir costos.</w:t>
      </w:r>
    </w:p>
    <w:p>
      <w:pPr/>
      <w:r>
        <w:rPr>
          <w:b w:val="0"/>
        </w:rPr>
        <w:t>C. Reiniciar RDS y borrar Redis sin investigar la causa.</w:t>
      </w:r>
    </w:p>
    <w:p>
      <w:pPr/>
      <w:r>
        <w:rPr>
          <w:b/>
        </w:rPr>
        <w:t>D. Configurar correctamente el pool Npgsql y disponer DbContext de forma controlada.</w:t>
      </w:r>
    </w:p>
    <w:p>
      <w:r>
        <w:rPr>
          <w:b/>
        </w:rPr>
        <w:t xml:space="preserve">Explicación: </w:t>
      </w:r>
      <w:r>
        <w:t>Npgsql mantiene pools de conexiones reutilizables por proceso.</w:t>
      </w:r>
    </w:p>
    <w:p>
      <w:r>
        <w:t>44. En un incidente de Navidad, el equipo detecta: Se observan conexiones repetidas en cada operación SQL C#. ¿Cuál es la acción de diagnóstico o mitigación adecuada?</w:t>
      </w:r>
    </w:p>
    <w:p>
      <w:pPr/>
      <w:r>
        <w:rPr>
          <w:b/>
        </w:rPr>
        <w:t>A. Configurar correctamente el pool Npgsql y disponer DbContext de forma controlada.</w:t>
      </w:r>
    </w:p>
    <w:p>
      <w:pPr/>
      <w:r>
        <w:rPr>
          <w:b w:val="0"/>
        </w:rPr>
        <w:t>B. Abrir todos los puertos de la VPC a Internet para acelerar el tráfico.</w:t>
      </w:r>
    </w:p>
    <w:p>
      <w:pPr/>
      <w:r>
        <w:rPr>
          <w:b w:val="0"/>
        </w:rPr>
        <w:t>C. Desactivar logs, health checks y alarmas para reducir costos.</w:t>
      </w:r>
    </w:p>
    <w:p>
      <w:pPr/>
      <w:r>
        <w:rPr>
          <w:b w:val="0"/>
        </w:rPr>
        <w:t>D. Reiniciar RDS y borrar Redis sin investigar la causa.</w:t>
      </w:r>
    </w:p>
    <w:p>
      <w:r>
        <w:rPr>
          <w:b/>
        </w:rPr>
        <w:t xml:space="preserve">Explicación: </w:t>
      </w:r>
      <w:r>
        <w:t>Npgsql mantiene pools de conexiones reutilizables por proceso.</w:t>
      </w:r>
    </w:p>
    <w:p>
      <w:r>
        <w:t>45. Durante la operación diaria de URPOnline, se presenta esta situación: Los proveedores necesitan depositar archivos para la carga nocturna. ¿Cuál es la respuesta arquitectónica más adecuada?</w:t>
      </w:r>
    </w:p>
    <w:p>
      <w:pPr/>
      <w:r>
        <w:rPr>
          <w:b w:val="0"/>
        </w:rPr>
        <w:t>A. Reiniciar RDS y borrar Redis sin investigar la causa.</w:t>
      </w:r>
    </w:p>
    <w:p>
      <w:pPr/>
      <w:r>
        <w:rPr>
          <w:b/>
        </w:rPr>
        <w:t>B. Crear bucket S3 privado, bloquear acceso público y permitir lectura IAM mínima.</w:t>
      </w:r>
    </w:p>
    <w:p>
      <w:pPr/>
      <w:r>
        <w:rPr>
          <w:b w:val="0"/>
        </w:rPr>
        <w:t>C. Abrir todos los puertos de la VPC a Internet para acelerar el tráfico.</w:t>
      </w:r>
    </w:p>
    <w:p>
      <w:pPr/>
      <w:r>
        <w:rPr>
          <w:b w:val="0"/>
        </w:rPr>
        <w:t>D. Desactivar logs, health checks y alarmas para reducir costos.</w:t>
      </w:r>
    </w:p>
    <w:p>
      <w:r>
        <w:rPr>
          <w:b/>
        </w:rPr>
        <w:t xml:space="preserve">Explicación: </w:t>
      </w:r>
      <w:r>
        <w:t>S3 almacena objetos, no tablas relacionales; el Worker los importa a PostgreSQL.</w:t>
      </w:r>
    </w:p>
    <w:p>
      <w:r>
        <w:t>46. En una prueba de carga de Cyber Monday ocurre lo siguiente: Los proveedores necesitan depositar archivos para la carga nocturna. ¿Qué decisión debe adoptar URPOnline?</w:t>
      </w:r>
    </w:p>
    <w:p>
      <w:pPr/>
      <w:r>
        <w:rPr>
          <w:b w:val="0"/>
        </w:rPr>
        <w:t>A. Desactivar logs, health checks y alarmas para reducir costos.</w:t>
      </w:r>
    </w:p>
    <w:p>
      <w:pPr/>
      <w:r>
        <w:rPr>
          <w:b w:val="0"/>
        </w:rPr>
        <w:t>B. Reiniciar RDS y borrar Redis sin investigar la causa.</w:t>
      </w:r>
    </w:p>
    <w:p>
      <w:pPr/>
      <w:r>
        <w:rPr>
          <w:b/>
        </w:rPr>
        <w:t>C. Crear bucket S3 privado, bloquear acceso público y permitir lectura IAM mínima.</w:t>
      </w:r>
    </w:p>
    <w:p>
      <w:pPr/>
      <w:r>
        <w:rPr>
          <w:b w:val="0"/>
        </w:rPr>
        <w:t>D. Abrir todos los puertos de la VPC a Internet para acelerar el tráfico.</w:t>
      </w:r>
    </w:p>
    <w:p>
      <w:r>
        <w:rPr>
          <w:b/>
        </w:rPr>
        <w:t xml:space="preserve">Explicación: </w:t>
      </w:r>
      <w:r>
        <w:t>S3 almacena objetos, no tablas relacionales; el Worker los importa a PostgreSQL.</w:t>
      </w:r>
    </w:p>
    <w:p>
      <w:r>
        <w:t>47. Durante la revisión de arquitectura se observa: Los proveedores necesitan depositar archivos para la carga nocturna. ¿Qué componente o configuración resuelve mejor el problema?</w:t>
      </w:r>
    </w:p>
    <w:p>
      <w:pPr/>
      <w:r>
        <w:rPr>
          <w:b w:val="0"/>
        </w:rPr>
        <w:t>A. Abrir todos los puertos de la VPC a Internet para acelerar el tráfico.</w:t>
      </w:r>
    </w:p>
    <w:p>
      <w:pPr/>
      <w:r>
        <w:rPr>
          <w:b w:val="0"/>
        </w:rPr>
        <w:t>B. Desactivar logs, health checks y alarmas para reducir costos.</w:t>
      </w:r>
    </w:p>
    <w:p>
      <w:pPr/>
      <w:r>
        <w:rPr>
          <w:b w:val="0"/>
        </w:rPr>
        <w:t>C. Reiniciar RDS y borrar Redis sin investigar la causa.</w:t>
      </w:r>
    </w:p>
    <w:p>
      <w:pPr/>
      <w:r>
        <w:rPr>
          <w:b/>
        </w:rPr>
        <w:t>D. Crear bucket S3 privado, bloquear acceso público y permitir lectura IAM mínima.</w:t>
      </w:r>
    </w:p>
    <w:p>
      <w:r>
        <w:rPr>
          <w:b/>
        </w:rPr>
        <w:t xml:space="preserve">Explicación: </w:t>
      </w:r>
      <w:r>
        <w:t>S3 almacena objetos, no tablas relacionales; el Worker los importa a PostgreSQL.</w:t>
      </w:r>
    </w:p>
    <w:p>
      <w:r>
        <w:t>48. En un incidente de Navidad, el equipo detecta: Los proveedores necesitan depositar archivos para la carga nocturna. ¿Cuál es la acción de diagnóstico o mitigación adecuada?</w:t>
      </w:r>
    </w:p>
    <w:p>
      <w:pPr/>
      <w:r>
        <w:rPr>
          <w:b/>
        </w:rPr>
        <w:t>A. Crear bucket S3 privado, bloquear acceso público y permitir lectura IAM mínima.</w:t>
      </w:r>
    </w:p>
    <w:p>
      <w:pPr/>
      <w:r>
        <w:rPr>
          <w:b w:val="0"/>
        </w:rPr>
        <w:t>B. Abrir todos los puertos de la VPC a Internet para acelerar el tráfico.</w:t>
      </w:r>
    </w:p>
    <w:p>
      <w:pPr/>
      <w:r>
        <w:rPr>
          <w:b w:val="0"/>
        </w:rPr>
        <w:t>C. Desactivar logs, health checks y alarmas para reducir costos.</w:t>
      </w:r>
    </w:p>
    <w:p>
      <w:pPr/>
      <w:r>
        <w:rPr>
          <w:b w:val="0"/>
        </w:rPr>
        <w:t>D. Reiniciar RDS y borrar Redis sin investigar la causa.</w:t>
      </w:r>
    </w:p>
    <w:p>
      <w:r>
        <w:rPr>
          <w:b/>
        </w:rPr>
        <w:t xml:space="preserve">Explicación: </w:t>
      </w:r>
      <w:r>
        <w:t>S3 almacena objetos, no tablas relacionales; el Worker los importa a PostgreSQL.</w:t>
      </w:r>
    </w:p>
    <w:p>
      <w:r>
        <w:t>49. Durante la operación diaria de URPOnline, se presenta esta situación: Un Worker C# debe leer CSV de S3 desde una EC2 privada. ¿Cuál es la respuesta arquitectónica más adecuada?</w:t>
      </w:r>
    </w:p>
    <w:p>
      <w:pPr/>
      <w:r>
        <w:rPr>
          <w:b w:val="0"/>
        </w:rPr>
        <w:t>A. Reiniciar RDS y borrar Redis sin investigar la causa.</w:t>
      </w:r>
    </w:p>
    <w:p>
      <w:pPr/>
      <w:r>
        <w:rPr>
          <w:b/>
        </w:rPr>
        <w:t>B. Utilizar AWSSDK.S3 con IAM Role de EC2 y GetObjectAsync.</w:t>
      </w:r>
    </w:p>
    <w:p>
      <w:pPr/>
      <w:r>
        <w:rPr>
          <w:b w:val="0"/>
        </w:rPr>
        <w:t>C. Abrir todos los puertos de la VPC a Internet para acelerar el tráfico.</w:t>
      </w:r>
    </w:p>
    <w:p>
      <w:pPr/>
      <w:r>
        <w:rPr>
          <w:b w:val="0"/>
        </w:rPr>
        <w:t>D. Desactivar logs, health checks y alarmas para reducir costos.</w:t>
      </w:r>
    </w:p>
    <w:p>
      <w:r>
        <w:rPr>
          <w:b/>
        </w:rPr>
        <w:t xml:space="preserve">Explicación: </w:t>
      </w:r>
      <w:r>
        <w:t>SDK firma peticiones AWS con credenciales resueltas de forma segura.</w:t>
      </w:r>
    </w:p>
    <w:p>
      <w:r>
        <w:t>50. En una prueba de carga de Cyber Monday ocurre lo siguiente: Un Worker C# debe leer CSV de S3 desde una EC2 privada. ¿Qué decisión debe adoptar URPOnline?</w:t>
      </w:r>
    </w:p>
    <w:p>
      <w:pPr/>
      <w:r>
        <w:rPr>
          <w:b w:val="0"/>
        </w:rPr>
        <w:t>A. Desactivar logs, health checks y alarmas para reducir costos.</w:t>
      </w:r>
    </w:p>
    <w:p>
      <w:pPr/>
      <w:r>
        <w:rPr>
          <w:b w:val="0"/>
        </w:rPr>
        <w:t>B. Reiniciar RDS y borrar Redis sin investigar la causa.</w:t>
      </w:r>
    </w:p>
    <w:p>
      <w:pPr/>
      <w:r>
        <w:rPr>
          <w:b/>
        </w:rPr>
        <w:t>C. Utilizar AWSSDK.S3 con IAM Role de EC2 y GetObjectAsync.</w:t>
      </w:r>
    </w:p>
    <w:p>
      <w:pPr/>
      <w:r>
        <w:rPr>
          <w:b w:val="0"/>
        </w:rPr>
        <w:t>D. Abrir todos los puertos de la VPC a Internet para acelerar el tráfico.</w:t>
      </w:r>
    </w:p>
    <w:p>
      <w:r>
        <w:rPr>
          <w:b/>
        </w:rPr>
        <w:t xml:space="preserve">Explicación: </w:t>
      </w:r>
      <w:r>
        <w:t>SDK firma peticiones AWS con credenciales resueltas de forma segura.</w:t>
      </w:r>
    </w:p>
    <w:p>
      <w:r>
        <w:t>51. Durante la revisión de arquitectura se observa: Un Worker C# debe leer CSV de S3 desde una EC2 privada. ¿Qué componente o configuración resuelve mejor el problema?</w:t>
      </w:r>
    </w:p>
    <w:p>
      <w:pPr/>
      <w:r>
        <w:rPr>
          <w:b w:val="0"/>
        </w:rPr>
        <w:t>A. Abrir todos los puertos de la VPC a Internet para acelerar el tráfico.</w:t>
      </w:r>
    </w:p>
    <w:p>
      <w:pPr/>
      <w:r>
        <w:rPr>
          <w:b w:val="0"/>
        </w:rPr>
        <w:t>B. Desactivar logs, health checks y alarmas para reducir costos.</w:t>
      </w:r>
    </w:p>
    <w:p>
      <w:pPr/>
      <w:r>
        <w:rPr>
          <w:b w:val="0"/>
        </w:rPr>
        <w:t>C. Reiniciar RDS y borrar Redis sin investigar la causa.</w:t>
      </w:r>
    </w:p>
    <w:p>
      <w:pPr/>
      <w:r>
        <w:rPr>
          <w:b/>
        </w:rPr>
        <w:t>D. Utilizar AWSSDK.S3 con IAM Role de EC2 y GetObjectAsync.</w:t>
      </w:r>
    </w:p>
    <w:p>
      <w:r>
        <w:rPr>
          <w:b/>
        </w:rPr>
        <w:t xml:space="preserve">Explicación: </w:t>
      </w:r>
      <w:r>
        <w:t>SDK firma peticiones AWS con credenciales resueltas de forma segura.</w:t>
      </w:r>
    </w:p>
    <w:p>
      <w:r>
        <w:t>52. En un incidente de Navidad, el equipo detecta: Un Worker C# debe leer CSV de S3 desde una EC2 privada. ¿Cuál es la acción de diagnóstico o mitigación adecuada?</w:t>
      </w:r>
    </w:p>
    <w:p>
      <w:pPr/>
      <w:r>
        <w:rPr>
          <w:b/>
        </w:rPr>
        <w:t>A. Utilizar AWSSDK.S3 con IAM Role de EC2 y GetObjectAsync.</w:t>
      </w:r>
    </w:p>
    <w:p>
      <w:pPr/>
      <w:r>
        <w:rPr>
          <w:b w:val="0"/>
        </w:rPr>
        <w:t>B. Abrir todos los puertos de la VPC a Internet para acelerar el tráfico.</w:t>
      </w:r>
    </w:p>
    <w:p>
      <w:pPr/>
      <w:r>
        <w:rPr>
          <w:b w:val="0"/>
        </w:rPr>
        <w:t>C. Desactivar logs, health checks y alarmas para reducir costos.</w:t>
      </w:r>
    </w:p>
    <w:p>
      <w:pPr/>
      <w:r>
        <w:rPr>
          <w:b w:val="0"/>
        </w:rPr>
        <w:t>D. Reiniciar RDS y borrar Redis sin investigar la causa.</w:t>
      </w:r>
    </w:p>
    <w:p>
      <w:r>
        <w:rPr>
          <w:b/>
        </w:rPr>
        <w:t xml:space="preserve">Explicación: </w:t>
      </w:r>
      <w:r>
        <w:t>SDK firma peticiones AWS con credenciales resueltas de forma segura.</w:t>
      </w:r>
    </w:p>
    <w:p>
      <w:r>
        <w:t>53. Durante la operación diaria de URPOnline, se presenta esta situación: Una instancia EC2 necesita acceder a un objeto S3 sin claves en código. ¿Cuál es la respuesta arquitectónica más adecuada?</w:t>
      </w:r>
    </w:p>
    <w:p>
      <w:pPr/>
      <w:r>
        <w:rPr>
          <w:b w:val="0"/>
        </w:rPr>
        <w:t>A. Reiniciar RDS y borrar Redis sin investigar la causa.</w:t>
      </w:r>
    </w:p>
    <w:p>
      <w:pPr/>
      <w:r>
        <w:rPr>
          <w:b/>
        </w:rPr>
        <w:t>B. Asignar IAM Role con permisos limitados al bucket y objeto.</w:t>
      </w:r>
    </w:p>
    <w:p>
      <w:pPr/>
      <w:r>
        <w:rPr>
          <w:b w:val="0"/>
        </w:rPr>
        <w:t>C. Abrir todos los puertos de la VPC a Internet para acelerar el tráfico.</w:t>
      </w:r>
    </w:p>
    <w:p>
      <w:pPr/>
      <w:r>
        <w:rPr>
          <w:b w:val="0"/>
        </w:rPr>
        <w:t>D. Desactivar logs, health checks y alarmas para reducir costos.</w:t>
      </w:r>
    </w:p>
    <w:p>
      <w:r>
        <w:rPr>
          <w:b/>
        </w:rPr>
        <w:t xml:space="preserve">Explicación: </w:t>
      </w:r>
      <w:r>
        <w:t>IAM Roles permiten credenciales temporales para AWS SDK.</w:t>
      </w:r>
    </w:p>
    <w:p>
      <w:r>
        <w:t>54. En una prueba de carga de Cyber Monday ocurre lo siguiente: Una instancia EC2 necesita acceder a un objeto S3 sin claves en código. ¿Qué decisión debe adoptar URPOnline?</w:t>
      </w:r>
    </w:p>
    <w:p>
      <w:pPr/>
      <w:r>
        <w:rPr>
          <w:b w:val="0"/>
        </w:rPr>
        <w:t>A. Desactivar logs, health checks y alarmas para reducir costos.</w:t>
      </w:r>
    </w:p>
    <w:p>
      <w:pPr/>
      <w:r>
        <w:rPr>
          <w:b w:val="0"/>
        </w:rPr>
        <w:t>B. Reiniciar RDS y borrar Redis sin investigar la causa.</w:t>
      </w:r>
    </w:p>
    <w:p>
      <w:pPr/>
      <w:r>
        <w:rPr>
          <w:b/>
        </w:rPr>
        <w:t>C. Asignar IAM Role con permisos limitados al bucket y objeto.</w:t>
      </w:r>
    </w:p>
    <w:p>
      <w:pPr/>
      <w:r>
        <w:rPr>
          <w:b w:val="0"/>
        </w:rPr>
        <w:t>D. Abrir todos los puertos de la VPC a Internet para acelerar el tráfico.</w:t>
      </w:r>
    </w:p>
    <w:p>
      <w:r>
        <w:rPr>
          <w:b/>
        </w:rPr>
        <w:t xml:space="preserve">Explicación: </w:t>
      </w:r>
      <w:r>
        <w:t>IAM Roles permiten credenciales temporales para AWS SDK.</w:t>
      </w:r>
    </w:p>
    <w:p>
      <w:r>
        <w:t>55. Durante la revisión de arquitectura se observa: Una instancia EC2 necesita acceder a un objeto S3 sin claves en código. ¿Qué componente o configuración resuelve mejor el problema?</w:t>
      </w:r>
    </w:p>
    <w:p>
      <w:pPr/>
      <w:r>
        <w:rPr>
          <w:b w:val="0"/>
        </w:rPr>
        <w:t>A. Abrir todos los puertos de la VPC a Internet para acelerar el tráfico.</w:t>
      </w:r>
    </w:p>
    <w:p>
      <w:pPr/>
      <w:r>
        <w:rPr>
          <w:b w:val="0"/>
        </w:rPr>
        <w:t>B. Desactivar logs, health checks y alarmas para reducir costos.</w:t>
      </w:r>
    </w:p>
    <w:p>
      <w:pPr/>
      <w:r>
        <w:rPr>
          <w:b w:val="0"/>
        </w:rPr>
        <w:t>C. Reiniciar RDS y borrar Redis sin investigar la causa.</w:t>
      </w:r>
    </w:p>
    <w:p>
      <w:pPr/>
      <w:r>
        <w:rPr>
          <w:b/>
        </w:rPr>
        <w:t>D. Asignar IAM Role con permisos limitados al bucket y objeto.</w:t>
      </w:r>
    </w:p>
    <w:p>
      <w:r>
        <w:rPr>
          <w:b/>
        </w:rPr>
        <w:t xml:space="preserve">Explicación: </w:t>
      </w:r>
      <w:r>
        <w:t>IAM Roles permiten credenciales temporales para AWS SDK.</w:t>
      </w:r>
    </w:p>
    <w:p>
      <w:r>
        <w:t>56. En un incidente de Navidad, el equipo detecta: Una instancia EC2 necesita acceder a un objeto S3 sin claves en código. ¿Cuál es la acción de diagnóstico o mitigación adecuada?</w:t>
      </w:r>
    </w:p>
    <w:p>
      <w:pPr/>
      <w:r>
        <w:rPr>
          <w:b/>
        </w:rPr>
        <w:t>A. Asignar IAM Role con permisos limitados al bucket y objeto.</w:t>
      </w:r>
    </w:p>
    <w:p>
      <w:pPr/>
      <w:r>
        <w:rPr>
          <w:b w:val="0"/>
        </w:rPr>
        <w:t>B. Abrir todos los puertos de la VPC a Internet para acelerar el tráfico.</w:t>
      </w:r>
    </w:p>
    <w:p>
      <w:pPr/>
      <w:r>
        <w:rPr>
          <w:b w:val="0"/>
        </w:rPr>
        <w:t>C. Desactivar logs, health checks y alarmas para reducir costos.</w:t>
      </w:r>
    </w:p>
    <w:p>
      <w:pPr/>
      <w:r>
        <w:rPr>
          <w:b w:val="0"/>
        </w:rPr>
        <w:t>D. Reiniciar RDS y borrar Redis sin investigar la causa.</w:t>
      </w:r>
    </w:p>
    <w:p>
      <w:r>
        <w:rPr>
          <w:b/>
        </w:rPr>
        <w:t xml:space="preserve">Explicación: </w:t>
      </w:r>
      <w:r>
        <w:t>IAM Roles permiten credenciales temporales para AWS SDK.</w:t>
      </w:r>
    </w:p>
    <w:p>
      <w:r>
        <w:t>57. Durante la operación diaria de URPOnline, se presenta esta situación: Aumenta el número de errores 5xx y el equipo quiere alertas. ¿Cuál es la respuesta arquitectónica más adecuada?</w:t>
      </w:r>
    </w:p>
    <w:p>
      <w:pPr/>
      <w:r>
        <w:rPr>
          <w:b w:val="0"/>
        </w:rPr>
        <w:t>A. Reiniciar RDS y borrar Redis sin investigar la causa.</w:t>
      </w:r>
    </w:p>
    <w:p>
      <w:pPr/>
      <w:r>
        <w:rPr>
          <w:b/>
        </w:rPr>
        <w:t>B. Crear métricas y alarmas CloudWatch para ALB y EC2.</w:t>
      </w:r>
    </w:p>
    <w:p>
      <w:pPr/>
      <w:r>
        <w:rPr>
          <w:b w:val="0"/>
        </w:rPr>
        <w:t>C. Abrir todos los puertos de la VPC a Internet para acelerar el tráfico.</w:t>
      </w:r>
    </w:p>
    <w:p>
      <w:pPr/>
      <w:r>
        <w:rPr>
          <w:b w:val="0"/>
        </w:rPr>
        <w:t>D. Desactivar logs, health checks y alarmas para reducir costos.</w:t>
      </w:r>
    </w:p>
    <w:p>
      <w:r>
        <w:rPr>
          <w:b/>
        </w:rPr>
        <w:t xml:space="preserve">Explicación: </w:t>
      </w:r>
      <w:r>
        <w:t>CloudWatch vigila rendimiento, disponibilidad y alertas operativas.</w:t>
      </w:r>
    </w:p>
    <w:p>
      <w:r>
        <w:t>58. En una prueba de carga de Cyber Monday ocurre lo siguiente: Aumenta el número de errores 5xx y el equipo quiere alertas. ¿Qué decisión debe adoptar URPOnline?</w:t>
      </w:r>
    </w:p>
    <w:p>
      <w:pPr/>
      <w:r>
        <w:rPr>
          <w:b w:val="0"/>
        </w:rPr>
        <w:t>A. Desactivar logs, health checks y alarmas para reducir costos.</w:t>
      </w:r>
    </w:p>
    <w:p>
      <w:pPr/>
      <w:r>
        <w:rPr>
          <w:b w:val="0"/>
        </w:rPr>
        <w:t>B. Reiniciar RDS y borrar Redis sin investigar la causa.</w:t>
      </w:r>
    </w:p>
    <w:p>
      <w:pPr/>
      <w:r>
        <w:rPr>
          <w:b/>
        </w:rPr>
        <w:t>C. Crear métricas y alarmas CloudWatch para ALB y EC2.</w:t>
      </w:r>
    </w:p>
    <w:p>
      <w:pPr/>
      <w:r>
        <w:rPr>
          <w:b w:val="0"/>
        </w:rPr>
        <w:t>D. Abrir todos los puertos de la VPC a Internet para acelerar el tráfico.</w:t>
      </w:r>
    </w:p>
    <w:p>
      <w:r>
        <w:rPr>
          <w:b/>
        </w:rPr>
        <w:t xml:space="preserve">Explicación: </w:t>
      </w:r>
      <w:r>
        <w:t>CloudWatch vigila rendimiento, disponibilidad y alertas operativas.</w:t>
      </w:r>
    </w:p>
    <w:p>
      <w:r>
        <w:t>59. Durante la revisión de arquitectura se observa: Aumenta el número de errores 5xx y el equipo quiere alertas. ¿Qué componente o configuración resuelve mejor el problema?</w:t>
      </w:r>
    </w:p>
    <w:p>
      <w:pPr/>
      <w:r>
        <w:rPr>
          <w:b w:val="0"/>
        </w:rPr>
        <w:t>A. Abrir todos los puertos de la VPC a Internet para acelerar el tráfico.</w:t>
      </w:r>
    </w:p>
    <w:p>
      <w:pPr/>
      <w:r>
        <w:rPr>
          <w:b w:val="0"/>
        </w:rPr>
        <w:t>B. Desactivar logs, health checks y alarmas para reducir costos.</w:t>
      </w:r>
    </w:p>
    <w:p>
      <w:pPr/>
      <w:r>
        <w:rPr>
          <w:b w:val="0"/>
        </w:rPr>
        <w:t>C. Reiniciar RDS y borrar Redis sin investigar la causa.</w:t>
      </w:r>
    </w:p>
    <w:p>
      <w:pPr/>
      <w:r>
        <w:rPr>
          <w:b/>
        </w:rPr>
        <w:t>D. Crear métricas y alarmas CloudWatch para ALB y EC2.</w:t>
      </w:r>
    </w:p>
    <w:p>
      <w:r>
        <w:rPr>
          <w:b/>
        </w:rPr>
        <w:t xml:space="preserve">Explicación: </w:t>
      </w:r>
      <w:r>
        <w:t>CloudWatch vigila rendimiento, disponibilidad y alertas operativas.</w:t>
      </w:r>
    </w:p>
    <w:p>
      <w:r>
        <w:t>60. En un incidente de Navidad, el equipo detecta: Aumenta el número de errores 5xx y el equipo quiere alertas. ¿Cuál es la acción de diagnóstico o mitigación adecuada?</w:t>
      </w:r>
    </w:p>
    <w:p>
      <w:pPr/>
      <w:r>
        <w:rPr>
          <w:b/>
        </w:rPr>
        <w:t>A. Crear métricas y alarmas CloudWatch para ALB y EC2.</w:t>
      </w:r>
    </w:p>
    <w:p>
      <w:pPr/>
      <w:r>
        <w:rPr>
          <w:b w:val="0"/>
        </w:rPr>
        <w:t>B. Abrir todos los puertos de la VPC a Internet para acelerar el tráfico.</w:t>
      </w:r>
    </w:p>
    <w:p>
      <w:pPr/>
      <w:r>
        <w:rPr>
          <w:b w:val="0"/>
        </w:rPr>
        <w:t>C. Desactivar logs, health checks y alarmas para reducir costos.</w:t>
      </w:r>
    </w:p>
    <w:p>
      <w:pPr/>
      <w:r>
        <w:rPr>
          <w:b w:val="0"/>
        </w:rPr>
        <w:t>D. Reiniciar RDS y borrar Redis sin investigar la causa.</w:t>
      </w:r>
    </w:p>
    <w:p>
      <w:r>
        <w:rPr>
          <w:b/>
        </w:rPr>
        <w:t xml:space="preserve">Explicación: </w:t>
      </w:r>
      <w:r>
        <w:t>CloudWatch vigila rendimiento, disponibilidad y alertas operativas.</w:t>
      </w:r>
    </w:p>
    <w:p>
      <w:r>
        <w:t>61. Durante la operación diaria de URPOnline, se presenta esta situación: Se modificó un Security Group fuera de la ventana prevista. ¿Cuál es la respuesta arquitectónica más adecuada?</w:t>
      </w:r>
    </w:p>
    <w:p>
      <w:pPr/>
      <w:r>
        <w:rPr>
          <w:b w:val="0"/>
        </w:rPr>
        <w:t>A. Reiniciar RDS y borrar Redis sin investigar la causa.</w:t>
      </w:r>
    </w:p>
    <w:p>
      <w:pPr/>
      <w:r>
        <w:rPr>
          <w:b/>
        </w:rPr>
        <w:t>B. Consultar CloudTrail Event history para identificar la operación y su actor.</w:t>
      </w:r>
    </w:p>
    <w:p>
      <w:pPr/>
      <w:r>
        <w:rPr>
          <w:b w:val="0"/>
        </w:rPr>
        <w:t>C. Abrir todos los puertos de la VPC a Internet para acelerar el tráfico.</w:t>
      </w:r>
    </w:p>
    <w:p>
      <w:pPr/>
      <w:r>
        <w:rPr>
          <w:b w:val="0"/>
        </w:rPr>
        <w:t>D. Desactivar logs, health checks y alarmas para reducir costos.</w:t>
      </w:r>
    </w:p>
    <w:p>
      <w:r>
        <w:rPr>
          <w:b/>
        </w:rPr>
        <w:t xml:space="preserve">Explicación: </w:t>
      </w:r>
      <w:r>
        <w:t>CloudTrail registra llamadas API y actividades de administración.</w:t>
      </w:r>
    </w:p>
    <w:p>
      <w:r>
        <w:t>62. En una prueba de carga de Cyber Monday ocurre lo siguiente: Se modificó un Security Group fuera de la ventana prevista. ¿Qué decisión debe adoptar URPOnline?</w:t>
      </w:r>
    </w:p>
    <w:p>
      <w:pPr/>
      <w:r>
        <w:rPr>
          <w:b w:val="0"/>
        </w:rPr>
        <w:t>A. Desactivar logs, health checks y alarmas para reducir costos.</w:t>
      </w:r>
    </w:p>
    <w:p>
      <w:pPr/>
      <w:r>
        <w:rPr>
          <w:b w:val="0"/>
        </w:rPr>
        <w:t>B. Reiniciar RDS y borrar Redis sin investigar la causa.</w:t>
      </w:r>
    </w:p>
    <w:p>
      <w:pPr/>
      <w:r>
        <w:rPr>
          <w:b/>
        </w:rPr>
        <w:t>C. Consultar CloudTrail Event history para identificar la operación y su actor.</w:t>
      </w:r>
    </w:p>
    <w:p>
      <w:pPr/>
      <w:r>
        <w:rPr>
          <w:b w:val="0"/>
        </w:rPr>
        <w:t>D. Abrir todos los puertos de la VPC a Internet para acelerar el tráfico.</w:t>
      </w:r>
    </w:p>
    <w:p>
      <w:r>
        <w:rPr>
          <w:b/>
        </w:rPr>
        <w:t xml:space="preserve">Explicación: </w:t>
      </w:r>
      <w:r>
        <w:t>CloudTrail registra llamadas API y actividades de administración.</w:t>
      </w:r>
    </w:p>
    <w:p>
      <w:r>
        <w:t>63. Durante la revisión de arquitectura se observa: Se modificó un Security Group fuera de la ventana prevista. ¿Qué componente o configuración resuelve mejor el problema?</w:t>
      </w:r>
    </w:p>
    <w:p>
      <w:pPr/>
      <w:r>
        <w:rPr>
          <w:b w:val="0"/>
        </w:rPr>
        <w:t>A. Abrir todos los puertos de la VPC a Internet para acelerar el tráfico.</w:t>
      </w:r>
    </w:p>
    <w:p>
      <w:pPr/>
      <w:r>
        <w:rPr>
          <w:b w:val="0"/>
        </w:rPr>
        <w:t>B. Desactivar logs, health checks y alarmas para reducir costos.</w:t>
      </w:r>
    </w:p>
    <w:p>
      <w:pPr/>
      <w:r>
        <w:rPr>
          <w:b w:val="0"/>
        </w:rPr>
        <w:t>C. Reiniciar RDS y borrar Redis sin investigar la causa.</w:t>
      </w:r>
    </w:p>
    <w:p>
      <w:pPr/>
      <w:r>
        <w:rPr>
          <w:b/>
        </w:rPr>
        <w:t>D. Consultar CloudTrail Event history para identificar la operación y su actor.</w:t>
      </w:r>
    </w:p>
    <w:p>
      <w:r>
        <w:rPr>
          <w:b/>
        </w:rPr>
        <w:t xml:space="preserve">Explicación: </w:t>
      </w:r>
      <w:r>
        <w:t>CloudTrail registra llamadas API y actividades de administración.</w:t>
      </w:r>
    </w:p>
    <w:p>
      <w:r>
        <w:t>64. En un incidente de Navidad, el equipo detecta: Se modificó un Security Group fuera de la ventana prevista. ¿Cuál es la acción de diagnóstico o mitigación adecuada?</w:t>
      </w:r>
    </w:p>
    <w:p>
      <w:pPr/>
      <w:r>
        <w:rPr>
          <w:b/>
        </w:rPr>
        <w:t>A. Consultar CloudTrail Event history para identificar la operación y su actor.</w:t>
      </w:r>
    </w:p>
    <w:p>
      <w:pPr/>
      <w:r>
        <w:rPr>
          <w:b w:val="0"/>
        </w:rPr>
        <w:t>B. Abrir todos los puertos de la VPC a Internet para acelerar el tráfico.</w:t>
      </w:r>
    </w:p>
    <w:p>
      <w:pPr/>
      <w:r>
        <w:rPr>
          <w:b w:val="0"/>
        </w:rPr>
        <w:t>C. Desactivar logs, health checks y alarmas para reducir costos.</w:t>
      </w:r>
    </w:p>
    <w:p>
      <w:pPr/>
      <w:r>
        <w:rPr>
          <w:b w:val="0"/>
        </w:rPr>
        <w:t>D. Reiniciar RDS y borrar Redis sin investigar la causa.</w:t>
      </w:r>
    </w:p>
    <w:p>
      <w:r>
        <w:rPr>
          <w:b/>
        </w:rPr>
        <w:t xml:space="preserve">Explicación: </w:t>
      </w:r>
      <w:r>
        <w:t>CloudTrail registra llamadas API y actividades de administración.</w:t>
      </w:r>
    </w:p>
    <w:p>
      <w:r>
        <w:t>65. Durante la operación diaria de URPOnline, se presenta esta situación: La comunicación EC2 a RDS falla y se sospecha bloqueo de red. ¿Cuál es la respuesta arquitectónica más adecuada?</w:t>
      </w:r>
    </w:p>
    <w:p>
      <w:pPr/>
      <w:r>
        <w:rPr>
          <w:b w:val="0"/>
        </w:rPr>
        <w:t>A. Reiniciar RDS y borrar Redis sin investigar la causa.</w:t>
      </w:r>
    </w:p>
    <w:p>
      <w:pPr/>
      <w:r>
        <w:rPr>
          <w:b/>
        </w:rPr>
        <w:t>B. Analizar un camino EC2→RDS:5432 con Reachability Analyzer.</w:t>
      </w:r>
    </w:p>
    <w:p>
      <w:pPr/>
      <w:r>
        <w:rPr>
          <w:b w:val="0"/>
        </w:rPr>
        <w:t>C. Abrir todos los puertos de la VPC a Internet para acelerar el tráfico.</w:t>
      </w:r>
    </w:p>
    <w:p>
      <w:pPr/>
      <w:r>
        <w:rPr>
          <w:b w:val="0"/>
        </w:rPr>
        <w:t>D. Desactivar logs, health checks y alarmas para reducir costos.</w:t>
      </w:r>
    </w:p>
    <w:p>
      <w:r>
        <w:rPr>
          <w:b/>
        </w:rPr>
        <w:t xml:space="preserve">Explicación: </w:t>
      </w:r>
      <w:r>
        <w:t>Analiza condiciones estáticas de red y controles, no tráfico real.</w:t>
      </w:r>
    </w:p>
    <w:p>
      <w:r>
        <w:t>66. En una prueba de carga de Cyber Monday ocurre lo siguiente: La comunicación EC2 a RDS falla y se sospecha bloqueo de red. ¿Qué decisión debe adoptar URPOnline?</w:t>
      </w:r>
    </w:p>
    <w:p>
      <w:pPr/>
      <w:r>
        <w:rPr>
          <w:b w:val="0"/>
        </w:rPr>
        <w:t>A. Desactivar logs, health checks y alarmas para reducir costos.</w:t>
      </w:r>
    </w:p>
    <w:p>
      <w:pPr/>
      <w:r>
        <w:rPr>
          <w:b w:val="0"/>
        </w:rPr>
        <w:t>B. Reiniciar RDS y borrar Redis sin investigar la causa.</w:t>
      </w:r>
    </w:p>
    <w:p>
      <w:pPr/>
      <w:r>
        <w:rPr>
          <w:b/>
        </w:rPr>
        <w:t>C. Analizar un camino EC2→RDS:5432 con Reachability Analyzer.</w:t>
      </w:r>
    </w:p>
    <w:p>
      <w:pPr/>
      <w:r>
        <w:rPr>
          <w:b w:val="0"/>
        </w:rPr>
        <w:t>D. Abrir todos los puertos de la VPC a Internet para acelerar el tráfico.</w:t>
      </w:r>
    </w:p>
    <w:p>
      <w:r>
        <w:rPr>
          <w:b/>
        </w:rPr>
        <w:t xml:space="preserve">Explicación: </w:t>
      </w:r>
      <w:r>
        <w:t>Analiza condiciones estáticas de red y controles, no tráfico real.</w:t>
      </w:r>
    </w:p>
    <w:p>
      <w:r>
        <w:t>67. Durante la revisión de arquitectura se observa: La comunicación EC2 a RDS falla y se sospecha bloqueo de red. ¿Qué componente o configuración resuelve mejor el problema?</w:t>
      </w:r>
    </w:p>
    <w:p>
      <w:pPr/>
      <w:r>
        <w:rPr>
          <w:b w:val="0"/>
        </w:rPr>
        <w:t>A. Abrir todos los puertos de la VPC a Internet para acelerar el tráfico.</w:t>
      </w:r>
    </w:p>
    <w:p>
      <w:pPr/>
      <w:r>
        <w:rPr>
          <w:b w:val="0"/>
        </w:rPr>
        <w:t>B. Desactivar logs, health checks y alarmas para reducir costos.</w:t>
      </w:r>
    </w:p>
    <w:p>
      <w:pPr/>
      <w:r>
        <w:rPr>
          <w:b w:val="0"/>
        </w:rPr>
        <w:t>C. Reiniciar RDS y borrar Redis sin investigar la causa.</w:t>
      </w:r>
    </w:p>
    <w:p>
      <w:pPr/>
      <w:r>
        <w:rPr>
          <w:b/>
        </w:rPr>
        <w:t>D. Analizar un camino EC2→RDS:5432 con Reachability Analyzer.</w:t>
      </w:r>
    </w:p>
    <w:p>
      <w:r>
        <w:rPr>
          <w:b/>
        </w:rPr>
        <w:t xml:space="preserve">Explicación: </w:t>
      </w:r>
      <w:r>
        <w:t>Analiza condiciones estáticas de red y controles, no tráfico real.</w:t>
      </w:r>
    </w:p>
    <w:p>
      <w:r>
        <w:t>68. En un incidente de Navidad, el equipo detecta: La comunicación EC2 a RDS falla y se sospecha bloqueo de red. ¿Cuál es la acción de diagnóstico o mitigación adecuada?</w:t>
      </w:r>
    </w:p>
    <w:p>
      <w:pPr/>
      <w:r>
        <w:rPr>
          <w:b/>
        </w:rPr>
        <w:t>A. Analizar un camino EC2→RDS:5432 con Reachability Analyzer.</w:t>
      </w:r>
    </w:p>
    <w:p>
      <w:pPr/>
      <w:r>
        <w:rPr>
          <w:b w:val="0"/>
        </w:rPr>
        <w:t>B. Abrir todos los puertos de la VPC a Internet para acelerar el tráfico.</w:t>
      </w:r>
    </w:p>
    <w:p>
      <w:pPr/>
      <w:r>
        <w:rPr>
          <w:b w:val="0"/>
        </w:rPr>
        <w:t>C. Desactivar logs, health checks y alarmas para reducir costos.</w:t>
      </w:r>
    </w:p>
    <w:p>
      <w:pPr/>
      <w:r>
        <w:rPr>
          <w:b w:val="0"/>
        </w:rPr>
        <w:t>D. Reiniciar RDS y borrar Redis sin investigar la causa.</w:t>
      </w:r>
    </w:p>
    <w:p>
      <w:r>
        <w:rPr>
          <w:b/>
        </w:rPr>
        <w:t xml:space="preserve">Explicación: </w:t>
      </w:r>
      <w:r>
        <w:t>Analiza condiciones estáticas de red y controles, no tráfico real.</w:t>
      </w:r>
    </w:p>
    <w:p>
      <w:r>
        <w:t>69. Durante la operación diaria de URPOnline, se presenta esta situación: La red muestra conexiones rechazadas hacia Redis. ¿Cuál es la respuesta arquitectónica más adecuada?</w:t>
      </w:r>
    </w:p>
    <w:p>
      <w:pPr/>
      <w:r>
        <w:rPr>
          <w:b w:val="0"/>
        </w:rPr>
        <w:t>A. Reiniciar RDS y borrar Redis sin investigar la causa.</w:t>
      </w:r>
    </w:p>
    <w:p>
      <w:pPr/>
      <w:r>
        <w:rPr>
          <w:b/>
        </w:rPr>
        <w:t>B. Revisar VPC Flow Logs para registros REJECT en interfaces relevantes.</w:t>
      </w:r>
    </w:p>
    <w:p>
      <w:pPr/>
      <w:r>
        <w:rPr>
          <w:b w:val="0"/>
        </w:rPr>
        <w:t>C. Abrir todos los puertos de la VPC a Internet para acelerar el tráfico.</w:t>
      </w:r>
    </w:p>
    <w:p>
      <w:pPr/>
      <w:r>
        <w:rPr>
          <w:b w:val="0"/>
        </w:rPr>
        <w:t>D. Desactivar logs, health checks y alarmas para reducir costos.</w:t>
      </w:r>
    </w:p>
    <w:p>
      <w:r>
        <w:rPr>
          <w:b/>
        </w:rPr>
        <w:t xml:space="preserve">Explicación: </w:t>
      </w:r>
      <w:r>
        <w:t>Flow Logs registra metadatos de tráfico IP aceptado o rechazado.</w:t>
      </w:r>
    </w:p>
    <w:p>
      <w:r>
        <w:t>70. En una prueba de carga de Cyber Monday ocurre lo siguiente: La red muestra conexiones rechazadas hacia Redis. ¿Qué decisión debe adoptar URPOnline?</w:t>
      </w:r>
    </w:p>
    <w:p>
      <w:pPr/>
      <w:r>
        <w:rPr>
          <w:b w:val="0"/>
        </w:rPr>
        <w:t>A. Desactivar logs, health checks y alarmas para reducir costos.</w:t>
      </w:r>
    </w:p>
    <w:p>
      <w:pPr/>
      <w:r>
        <w:rPr>
          <w:b w:val="0"/>
        </w:rPr>
        <w:t>B. Reiniciar RDS y borrar Redis sin investigar la causa.</w:t>
      </w:r>
    </w:p>
    <w:p>
      <w:pPr/>
      <w:r>
        <w:rPr>
          <w:b/>
        </w:rPr>
        <w:t>C. Revisar VPC Flow Logs para registros REJECT en interfaces relevantes.</w:t>
      </w:r>
    </w:p>
    <w:p>
      <w:pPr/>
      <w:r>
        <w:rPr>
          <w:b w:val="0"/>
        </w:rPr>
        <w:t>D. Abrir todos los puertos de la VPC a Internet para acelerar el tráfico.</w:t>
      </w:r>
    </w:p>
    <w:p>
      <w:r>
        <w:rPr>
          <w:b/>
        </w:rPr>
        <w:t xml:space="preserve">Explicación: </w:t>
      </w:r>
      <w:r>
        <w:t>Flow Logs registra metadatos de tráfico IP aceptado o rechazado.</w:t>
      </w:r>
    </w:p>
    <w:p>
      <w:r>
        <w:t>71. Durante la revisión de arquitectura se observa: La red muestra conexiones rechazadas hacia Redis. ¿Qué componente o configuración resuelve mejor el problema?</w:t>
      </w:r>
    </w:p>
    <w:p>
      <w:pPr/>
      <w:r>
        <w:rPr>
          <w:b w:val="0"/>
        </w:rPr>
        <w:t>A. Abrir todos los puertos de la VPC a Internet para acelerar el tráfico.</w:t>
      </w:r>
    </w:p>
    <w:p>
      <w:pPr/>
      <w:r>
        <w:rPr>
          <w:b w:val="0"/>
        </w:rPr>
        <w:t>B. Desactivar logs, health checks y alarmas para reducir costos.</w:t>
      </w:r>
    </w:p>
    <w:p>
      <w:pPr/>
      <w:r>
        <w:rPr>
          <w:b w:val="0"/>
        </w:rPr>
        <w:t>C. Reiniciar RDS y borrar Redis sin investigar la causa.</w:t>
      </w:r>
    </w:p>
    <w:p>
      <w:pPr/>
      <w:r>
        <w:rPr>
          <w:b/>
        </w:rPr>
        <w:t>D. Revisar VPC Flow Logs para registros REJECT en interfaces relevantes.</w:t>
      </w:r>
    </w:p>
    <w:p>
      <w:r>
        <w:rPr>
          <w:b/>
        </w:rPr>
        <w:t xml:space="preserve">Explicación: </w:t>
      </w:r>
      <w:r>
        <w:t>Flow Logs registra metadatos de tráfico IP aceptado o rechazado.</w:t>
      </w:r>
    </w:p>
    <w:p>
      <w:r>
        <w:t>72. En un incidente de Navidad, el equipo detecta: La red muestra conexiones rechazadas hacia Redis. ¿Cuál es la acción de diagnóstico o mitigación adecuada?</w:t>
      </w:r>
    </w:p>
    <w:p>
      <w:pPr/>
      <w:r>
        <w:rPr>
          <w:b/>
        </w:rPr>
        <w:t>A. Revisar VPC Flow Logs para registros REJECT en interfaces relevantes.</w:t>
      </w:r>
    </w:p>
    <w:p>
      <w:pPr/>
      <w:r>
        <w:rPr>
          <w:b w:val="0"/>
        </w:rPr>
        <w:t>B. Abrir todos los puertos de la VPC a Internet para acelerar el tráfico.</w:t>
      </w:r>
    </w:p>
    <w:p>
      <w:pPr/>
      <w:r>
        <w:rPr>
          <w:b w:val="0"/>
        </w:rPr>
        <w:t>C. Desactivar logs, health checks y alarmas para reducir costos.</w:t>
      </w:r>
    </w:p>
    <w:p>
      <w:pPr/>
      <w:r>
        <w:rPr>
          <w:b w:val="0"/>
        </w:rPr>
        <w:t>D. Reiniciar RDS y borrar Redis sin investigar la causa.</w:t>
      </w:r>
    </w:p>
    <w:p>
      <w:r>
        <w:rPr>
          <w:b/>
        </w:rPr>
        <w:t xml:space="preserve">Explicación: </w:t>
      </w:r>
      <w:r>
        <w:t>Flow Logs registra metadatos de tráfico IP aceptado o rechazado.</w:t>
      </w:r>
    </w:p>
    <w:p>
      <w:r>
        <w:t>73. Durante la operación diaria de URPOnline, se presenta esta situación: Es necesario reconstruir la VPC para otro entorno. ¿Cuál es la respuesta arquitectónica más adecuada?</w:t>
      </w:r>
    </w:p>
    <w:p>
      <w:pPr/>
      <w:r>
        <w:rPr>
          <w:b w:val="0"/>
        </w:rPr>
        <w:t>A. Reiniciar RDS y borrar Redis sin investigar la causa.</w:t>
      </w:r>
    </w:p>
    <w:p>
      <w:pPr/>
      <w:r>
        <w:rPr>
          <w:b/>
        </w:rPr>
        <w:t>B. Versionar un YAML CloudFormation y crear una pila con parámetros.</w:t>
      </w:r>
    </w:p>
    <w:p>
      <w:pPr/>
      <w:r>
        <w:rPr>
          <w:b w:val="0"/>
        </w:rPr>
        <w:t>C. Abrir todos los puertos de la VPC a Internet para acelerar el tráfico.</w:t>
      </w:r>
    </w:p>
    <w:p>
      <w:pPr/>
      <w:r>
        <w:rPr>
          <w:b w:val="0"/>
        </w:rPr>
        <w:t>D. Desactivar logs, health checks y alarmas para reducir costos.</w:t>
      </w:r>
    </w:p>
    <w:p>
      <w:r>
        <w:rPr>
          <w:b/>
        </w:rPr>
        <w:t xml:space="preserve">Explicación: </w:t>
      </w:r>
      <w:r>
        <w:t>Infrastructure as Code facilita reproducibilidad y revisión de cambios.</w:t>
      </w:r>
    </w:p>
    <w:p>
      <w:r>
        <w:t>74. En una prueba de carga de Cyber Monday ocurre lo siguiente: Es necesario reconstruir la VPC para otro entorno. ¿Qué decisión debe adoptar URPOnline?</w:t>
      </w:r>
    </w:p>
    <w:p>
      <w:pPr/>
      <w:r>
        <w:rPr>
          <w:b w:val="0"/>
        </w:rPr>
        <w:t>A. Desactivar logs, health checks y alarmas para reducir costos.</w:t>
      </w:r>
    </w:p>
    <w:p>
      <w:pPr/>
      <w:r>
        <w:rPr>
          <w:b w:val="0"/>
        </w:rPr>
        <w:t>B. Reiniciar RDS y borrar Redis sin investigar la causa.</w:t>
      </w:r>
    </w:p>
    <w:p>
      <w:pPr/>
      <w:r>
        <w:rPr>
          <w:b/>
        </w:rPr>
        <w:t>C. Versionar un YAML CloudFormation y crear una pila con parámetros.</w:t>
      </w:r>
    </w:p>
    <w:p>
      <w:pPr/>
      <w:r>
        <w:rPr>
          <w:b w:val="0"/>
        </w:rPr>
        <w:t>D. Abrir todos los puertos de la VPC a Internet para acelerar el tráfico.</w:t>
      </w:r>
    </w:p>
    <w:p>
      <w:r>
        <w:rPr>
          <w:b/>
        </w:rPr>
        <w:t xml:space="preserve">Explicación: </w:t>
      </w:r>
      <w:r>
        <w:t>Infrastructure as Code facilita reproducibilidad y revisión de cambios.</w:t>
      </w:r>
    </w:p>
    <w:p>
      <w:r>
        <w:t>75. Durante la revisión de arquitectura se observa: Es necesario reconstruir la VPC para otro entorno. ¿Qué componente o configuración resuelve mejor el problema?</w:t>
      </w:r>
    </w:p>
    <w:p>
      <w:pPr/>
      <w:r>
        <w:rPr>
          <w:b w:val="0"/>
        </w:rPr>
        <w:t>A. Abrir todos los puertos de la VPC a Internet para acelerar el tráfico.</w:t>
      </w:r>
    </w:p>
    <w:p>
      <w:pPr/>
      <w:r>
        <w:rPr>
          <w:b w:val="0"/>
        </w:rPr>
        <w:t>B. Desactivar logs, health checks y alarmas para reducir costos.</w:t>
      </w:r>
    </w:p>
    <w:p>
      <w:pPr/>
      <w:r>
        <w:rPr>
          <w:b w:val="0"/>
        </w:rPr>
        <w:t>C. Reiniciar RDS y borrar Redis sin investigar la causa.</w:t>
      </w:r>
    </w:p>
    <w:p>
      <w:pPr/>
      <w:r>
        <w:rPr>
          <w:b/>
        </w:rPr>
        <w:t>D. Versionar un YAML CloudFormation y crear una pila con parámetros.</w:t>
      </w:r>
    </w:p>
    <w:p>
      <w:r>
        <w:rPr>
          <w:b/>
        </w:rPr>
        <w:t xml:space="preserve">Explicación: </w:t>
      </w:r>
      <w:r>
        <w:t>Infrastructure as Code facilita reproducibilidad y revisión de cambios.</w:t>
      </w:r>
    </w:p>
    <w:p>
      <w:r>
        <w:t>76. En un incidente de Navidad, el equipo detecta: Es necesario reconstruir la VPC para otro entorno. ¿Cuál es la acción de diagnóstico o mitigación adecuada?</w:t>
      </w:r>
    </w:p>
    <w:p>
      <w:pPr/>
      <w:r>
        <w:rPr>
          <w:b/>
        </w:rPr>
        <w:t>A. Versionar un YAML CloudFormation y crear una pila con parámetros.</w:t>
      </w:r>
    </w:p>
    <w:p>
      <w:pPr/>
      <w:r>
        <w:rPr>
          <w:b w:val="0"/>
        </w:rPr>
        <w:t>B. Abrir todos los puertos de la VPC a Internet para acelerar el tráfico.</w:t>
      </w:r>
    </w:p>
    <w:p>
      <w:pPr/>
      <w:r>
        <w:rPr>
          <w:b w:val="0"/>
        </w:rPr>
        <w:t>C. Desactivar logs, health checks y alarmas para reducir costos.</w:t>
      </w:r>
    </w:p>
    <w:p>
      <w:pPr/>
      <w:r>
        <w:rPr>
          <w:b w:val="0"/>
        </w:rPr>
        <w:t>D. Reiniciar RDS y borrar Redis sin investigar la causa.</w:t>
      </w:r>
    </w:p>
    <w:p>
      <w:r>
        <w:rPr>
          <w:b/>
        </w:rPr>
        <w:t xml:space="preserve">Explicación: </w:t>
      </w:r>
      <w:r>
        <w:t>Infrastructure as Code facilita reproducibilidad y revisión de cambios.</w:t>
      </w:r>
    </w:p>
    <w:p>
      <w:r>
        <w:t>77. Durante la operación diaria de URPOnline, se presenta esta situación: Se quiere desplegar una web ASP.NET Core con gestión AWS simplificada. ¿Cuál es la respuesta arquitectónica más adecuada?</w:t>
      </w:r>
    </w:p>
    <w:p>
      <w:pPr/>
      <w:r>
        <w:rPr>
          <w:b w:val="0"/>
        </w:rPr>
        <w:t>A. Reiniciar RDS y borrar Redis sin investigar la causa.</w:t>
      </w:r>
    </w:p>
    <w:p>
      <w:pPr/>
      <w:r>
        <w:rPr>
          <w:b/>
        </w:rPr>
        <w:t>B. Evaluar Elastic Beanstalk como servicio que orquesta recursos para desplegar la aplicación.</w:t>
      </w:r>
    </w:p>
    <w:p>
      <w:pPr/>
      <w:r>
        <w:rPr>
          <w:b w:val="0"/>
        </w:rPr>
        <w:t>C. Abrir todos los puertos de la VPC a Internet para acelerar el tráfico.</w:t>
      </w:r>
    </w:p>
    <w:p>
      <w:pPr/>
      <w:r>
        <w:rPr>
          <w:b w:val="0"/>
        </w:rPr>
        <w:t>D. Desactivar logs, health checks y alarmas para reducir costos.</w:t>
      </w:r>
    </w:p>
    <w:p>
      <w:r>
        <w:rPr>
          <w:b/>
        </w:rPr>
        <w:t xml:space="preserve">Explicación: </w:t>
      </w:r>
      <w:r>
        <w:t>Elastic Beanstalk administra un entorno de despliegue; no sustituye el código ni es API Gateway.</w:t>
      </w:r>
    </w:p>
    <w:p>
      <w:r>
        <w:t>78. En una prueba de carga de Cyber Monday ocurre lo siguiente: Se quiere desplegar una web ASP.NET Core con gestión AWS simplificada. ¿Qué decisión debe adoptar URPOnline?</w:t>
      </w:r>
    </w:p>
    <w:p>
      <w:pPr/>
      <w:r>
        <w:rPr>
          <w:b w:val="0"/>
        </w:rPr>
        <w:t>A. Desactivar logs, health checks y alarmas para reducir costos.</w:t>
      </w:r>
    </w:p>
    <w:p>
      <w:pPr/>
      <w:r>
        <w:rPr>
          <w:b w:val="0"/>
        </w:rPr>
        <w:t>B. Reiniciar RDS y borrar Redis sin investigar la causa.</w:t>
      </w:r>
    </w:p>
    <w:p>
      <w:pPr/>
      <w:r>
        <w:rPr>
          <w:b/>
        </w:rPr>
        <w:t>C. Evaluar Elastic Beanstalk como servicio que orquesta recursos para desplegar la aplicación.</w:t>
      </w:r>
    </w:p>
    <w:p>
      <w:pPr/>
      <w:r>
        <w:rPr>
          <w:b w:val="0"/>
        </w:rPr>
        <w:t>D. Abrir todos los puertos de la VPC a Internet para acelerar el tráfico.</w:t>
      </w:r>
    </w:p>
    <w:p>
      <w:r>
        <w:rPr>
          <w:b/>
        </w:rPr>
        <w:t xml:space="preserve">Explicación: </w:t>
      </w:r>
      <w:r>
        <w:t>Elastic Beanstalk administra un entorno de despliegue; no sustituye el código ni es API Gateway.</w:t>
      </w:r>
    </w:p>
    <w:p>
      <w:r>
        <w:t>79. Durante la revisión de arquitectura se observa: Se quiere desplegar una web ASP.NET Core con gestión AWS simplificada. ¿Qué componente o configuración resuelve mejor el problema?</w:t>
      </w:r>
    </w:p>
    <w:p>
      <w:pPr/>
      <w:r>
        <w:rPr>
          <w:b w:val="0"/>
        </w:rPr>
        <w:t>A. Abrir todos los puertos de la VPC a Internet para acelerar el tráfico.</w:t>
      </w:r>
    </w:p>
    <w:p>
      <w:pPr/>
      <w:r>
        <w:rPr>
          <w:b w:val="0"/>
        </w:rPr>
        <w:t>B. Desactivar logs, health checks y alarmas para reducir costos.</w:t>
      </w:r>
    </w:p>
    <w:p>
      <w:pPr/>
      <w:r>
        <w:rPr>
          <w:b w:val="0"/>
        </w:rPr>
        <w:t>C. Reiniciar RDS y borrar Redis sin investigar la causa.</w:t>
      </w:r>
    </w:p>
    <w:p>
      <w:pPr/>
      <w:r>
        <w:rPr>
          <w:b/>
        </w:rPr>
        <w:t>D. Evaluar Elastic Beanstalk como servicio que orquesta recursos para desplegar la aplicación.</w:t>
      </w:r>
    </w:p>
    <w:p>
      <w:r>
        <w:rPr>
          <w:b/>
        </w:rPr>
        <w:t xml:space="preserve">Explicación: </w:t>
      </w:r>
      <w:r>
        <w:t>Elastic Beanstalk administra un entorno de despliegue; no sustituye el código ni es API Gateway.</w:t>
      </w:r>
    </w:p>
    <w:p>
      <w:r>
        <w:t>80. En un incidente de Navidad, el equipo detecta: Se quiere desplegar una web ASP.NET Core con gestión AWS simplificada. ¿Cuál es la acción de diagnóstico o mitigación adecuada?</w:t>
      </w:r>
    </w:p>
    <w:p>
      <w:pPr/>
      <w:r>
        <w:rPr>
          <w:b/>
        </w:rPr>
        <w:t>A. Evaluar Elastic Beanstalk como servicio que orquesta recursos para desplegar la aplicación.</w:t>
      </w:r>
    </w:p>
    <w:p>
      <w:pPr/>
      <w:r>
        <w:rPr>
          <w:b w:val="0"/>
        </w:rPr>
        <w:t>B. Abrir todos los puertos de la VPC a Internet para acelerar el tráfico.</w:t>
      </w:r>
    </w:p>
    <w:p>
      <w:pPr/>
      <w:r>
        <w:rPr>
          <w:b w:val="0"/>
        </w:rPr>
        <w:t>C. Desactivar logs, health checks y alarmas para reducir costos.</w:t>
      </w:r>
    </w:p>
    <w:p>
      <w:pPr/>
      <w:r>
        <w:rPr>
          <w:b w:val="0"/>
        </w:rPr>
        <w:t>D. Reiniciar RDS y borrar Redis sin investigar la causa.</w:t>
      </w:r>
    </w:p>
    <w:p>
      <w:r>
        <w:rPr>
          <w:b/>
        </w:rPr>
        <w:t xml:space="preserve">Explicación: </w:t>
      </w:r>
      <w:r>
        <w:t>Elastic Beanstalk administra un entorno de despliegue; no sustituye el código ni es API Gateway.</w:t>
      </w:r>
    </w:p>
    <w:p>
      <w:r>
        <w:t>81. Durante la operación diaria de URPOnline, se presenta esta situación: URPOnline debe resolver un dominio al punto de acceso público. ¿Cuál es la respuesta arquitectónica más adecuada?</w:t>
      </w:r>
    </w:p>
    <w:p>
      <w:pPr/>
      <w:r>
        <w:rPr>
          <w:b w:val="0"/>
        </w:rPr>
        <w:t>A. Reiniciar RDS y borrar Redis sin investigar la causa.</w:t>
      </w:r>
    </w:p>
    <w:p>
      <w:pPr/>
      <w:r>
        <w:rPr>
          <w:b/>
        </w:rPr>
        <w:t>B. Crear registro alias Route 53 hacia el ALB.</w:t>
      </w:r>
    </w:p>
    <w:p>
      <w:pPr/>
      <w:r>
        <w:rPr>
          <w:b w:val="0"/>
        </w:rPr>
        <w:t>C. Abrir todos los puertos de la VPC a Internet para acelerar el tráfico.</w:t>
      </w:r>
    </w:p>
    <w:p>
      <w:pPr/>
      <w:r>
        <w:rPr>
          <w:b w:val="0"/>
        </w:rPr>
        <w:t>D. Desactivar logs, health checks y alarmas para reducir costos.</w:t>
      </w:r>
    </w:p>
    <w:p>
      <w:r>
        <w:rPr>
          <w:b/>
        </w:rPr>
        <w:t xml:space="preserve">Explicación: </w:t>
      </w:r>
      <w:r>
        <w:t>Route 53 presta servicio DNS y políticas de routing.</w:t>
      </w:r>
    </w:p>
    <w:p>
      <w:r>
        <w:t>82. En una prueba de carga de Cyber Monday ocurre lo siguiente: URPOnline debe resolver un dominio al punto de acceso público. ¿Qué decisión debe adoptar URPOnline?</w:t>
      </w:r>
    </w:p>
    <w:p>
      <w:pPr/>
      <w:r>
        <w:rPr>
          <w:b w:val="0"/>
        </w:rPr>
        <w:t>A. Desactivar logs, health checks y alarmas para reducir costos.</w:t>
      </w:r>
    </w:p>
    <w:p>
      <w:pPr/>
      <w:r>
        <w:rPr>
          <w:b w:val="0"/>
        </w:rPr>
        <w:t>B. Reiniciar RDS y borrar Redis sin investigar la causa.</w:t>
      </w:r>
    </w:p>
    <w:p>
      <w:pPr/>
      <w:r>
        <w:rPr>
          <w:b/>
        </w:rPr>
        <w:t>C. Crear registro alias Route 53 hacia el ALB.</w:t>
      </w:r>
    </w:p>
    <w:p>
      <w:pPr/>
      <w:r>
        <w:rPr>
          <w:b w:val="0"/>
        </w:rPr>
        <w:t>D. Abrir todos los puertos de la VPC a Internet para acelerar el tráfico.</w:t>
      </w:r>
    </w:p>
    <w:p>
      <w:r>
        <w:rPr>
          <w:b/>
        </w:rPr>
        <w:t xml:space="preserve">Explicación: </w:t>
      </w:r>
      <w:r>
        <w:t>Route 53 presta servicio DNS y políticas de routing.</w:t>
      </w:r>
    </w:p>
    <w:p>
      <w:r>
        <w:t>83. Durante la revisión de arquitectura se observa: URPOnline debe resolver un dominio al punto de acceso público. ¿Qué componente o configuración resuelve mejor el problema?</w:t>
      </w:r>
    </w:p>
    <w:p>
      <w:pPr/>
      <w:r>
        <w:rPr>
          <w:b w:val="0"/>
        </w:rPr>
        <w:t>A. Abrir todos los puertos de la VPC a Internet para acelerar el tráfico.</w:t>
      </w:r>
    </w:p>
    <w:p>
      <w:pPr/>
      <w:r>
        <w:rPr>
          <w:b w:val="0"/>
        </w:rPr>
        <w:t>B. Desactivar logs, health checks y alarmas para reducir costos.</w:t>
      </w:r>
    </w:p>
    <w:p>
      <w:pPr/>
      <w:r>
        <w:rPr>
          <w:b w:val="0"/>
        </w:rPr>
        <w:t>C. Reiniciar RDS y borrar Redis sin investigar la causa.</w:t>
      </w:r>
    </w:p>
    <w:p>
      <w:pPr/>
      <w:r>
        <w:rPr>
          <w:b/>
        </w:rPr>
        <w:t>D. Crear registro alias Route 53 hacia el ALB.</w:t>
      </w:r>
    </w:p>
    <w:p>
      <w:r>
        <w:rPr>
          <w:b/>
        </w:rPr>
        <w:t xml:space="preserve">Explicación: </w:t>
      </w:r>
      <w:r>
        <w:t>Route 53 presta servicio DNS y políticas de routing.</w:t>
      </w:r>
    </w:p>
    <w:p>
      <w:r>
        <w:t>84. En un incidente de Navidad, el equipo detecta: URPOnline debe resolver un dominio al punto de acceso público. ¿Cuál es la acción de diagnóstico o mitigación adecuada?</w:t>
      </w:r>
    </w:p>
    <w:p>
      <w:pPr/>
      <w:r>
        <w:rPr>
          <w:b/>
        </w:rPr>
        <w:t>A. Crear registro alias Route 53 hacia el ALB.</w:t>
      </w:r>
    </w:p>
    <w:p>
      <w:pPr/>
      <w:r>
        <w:rPr>
          <w:b w:val="0"/>
        </w:rPr>
        <w:t>B. Abrir todos los puertos de la VPC a Internet para acelerar el tráfico.</w:t>
      </w:r>
    </w:p>
    <w:p>
      <w:pPr/>
      <w:r>
        <w:rPr>
          <w:b w:val="0"/>
        </w:rPr>
        <w:t>C. Desactivar logs, health checks y alarmas para reducir costos.</w:t>
      </w:r>
    </w:p>
    <w:p>
      <w:pPr/>
      <w:r>
        <w:rPr>
          <w:b w:val="0"/>
        </w:rPr>
        <w:t>D. Reiniciar RDS y borrar Redis sin investigar la causa.</w:t>
      </w:r>
    </w:p>
    <w:p>
      <w:r>
        <w:rPr>
          <w:b/>
        </w:rPr>
        <w:t xml:space="preserve">Explicación: </w:t>
      </w:r>
      <w:r>
        <w:t>Route 53 presta servicio DNS y políticas de routing.</w:t>
      </w:r>
    </w:p>
    <w:p>
      <w:r>
        <w:t>85. Durante la operación diaria de URPOnline, se presenta esta situación: Se requiere HTTPS válido en el ALB. ¿Cuál es la respuesta arquitectónica más adecuada?</w:t>
      </w:r>
    </w:p>
    <w:p>
      <w:pPr/>
      <w:r>
        <w:rPr>
          <w:b w:val="0"/>
        </w:rPr>
        <w:t>A. Reiniciar RDS y borrar Redis sin investigar la causa.</w:t>
      </w:r>
    </w:p>
    <w:p>
      <w:pPr/>
      <w:r>
        <w:rPr>
          <w:b/>
        </w:rPr>
        <w:t>B. Solicitar/validar un certificado en ACM y asociarlo al listener 443.</w:t>
      </w:r>
    </w:p>
    <w:p>
      <w:pPr/>
      <w:r>
        <w:rPr>
          <w:b w:val="0"/>
        </w:rPr>
        <w:t>C. Abrir todos los puertos de la VPC a Internet para acelerar el tráfico.</w:t>
      </w:r>
    </w:p>
    <w:p>
      <w:pPr/>
      <w:r>
        <w:rPr>
          <w:b w:val="0"/>
        </w:rPr>
        <w:t>D. Desactivar logs, health checks y alarmas para reducir costos.</w:t>
      </w:r>
    </w:p>
    <w:p>
      <w:r>
        <w:rPr>
          <w:b/>
        </w:rPr>
        <w:t xml:space="preserve">Explicación: </w:t>
      </w:r>
      <w:r>
        <w:t>ACM gestiona certificados TLS usados por ELB/CloudFront.</w:t>
      </w:r>
    </w:p>
    <w:p>
      <w:r>
        <w:t>86. En una prueba de carga de Cyber Monday ocurre lo siguiente: Se requiere HTTPS válido en el ALB. ¿Qué decisión debe adoptar URPOnline?</w:t>
      </w:r>
    </w:p>
    <w:p>
      <w:pPr/>
      <w:r>
        <w:rPr>
          <w:b w:val="0"/>
        </w:rPr>
        <w:t>A. Desactivar logs, health checks y alarmas para reducir costos.</w:t>
      </w:r>
    </w:p>
    <w:p>
      <w:pPr/>
      <w:r>
        <w:rPr>
          <w:b w:val="0"/>
        </w:rPr>
        <w:t>B. Reiniciar RDS y borrar Redis sin investigar la causa.</w:t>
      </w:r>
    </w:p>
    <w:p>
      <w:pPr/>
      <w:r>
        <w:rPr>
          <w:b/>
        </w:rPr>
        <w:t>C. Solicitar/validar un certificado en ACM y asociarlo al listener 443.</w:t>
      </w:r>
    </w:p>
    <w:p>
      <w:pPr/>
      <w:r>
        <w:rPr>
          <w:b w:val="0"/>
        </w:rPr>
        <w:t>D. Abrir todos los puertos de la VPC a Internet para acelerar el tráfico.</w:t>
      </w:r>
    </w:p>
    <w:p>
      <w:r>
        <w:rPr>
          <w:b/>
        </w:rPr>
        <w:t xml:space="preserve">Explicación: </w:t>
      </w:r>
      <w:r>
        <w:t>ACM gestiona certificados TLS usados por ELB/CloudFront.</w:t>
      </w:r>
    </w:p>
    <w:p>
      <w:r>
        <w:t>87. Durante la revisión de arquitectura se observa: Se requiere HTTPS válido en el ALB. ¿Qué componente o configuración resuelve mejor el problema?</w:t>
      </w:r>
    </w:p>
    <w:p>
      <w:pPr/>
      <w:r>
        <w:rPr>
          <w:b w:val="0"/>
        </w:rPr>
        <w:t>A. Abrir todos los puertos de la VPC a Internet para acelerar el tráfico.</w:t>
      </w:r>
    </w:p>
    <w:p>
      <w:pPr/>
      <w:r>
        <w:rPr>
          <w:b w:val="0"/>
        </w:rPr>
        <w:t>B. Desactivar logs, health checks y alarmas para reducir costos.</w:t>
      </w:r>
    </w:p>
    <w:p>
      <w:pPr/>
      <w:r>
        <w:rPr>
          <w:b w:val="0"/>
        </w:rPr>
        <w:t>C. Reiniciar RDS y borrar Redis sin investigar la causa.</w:t>
      </w:r>
    </w:p>
    <w:p>
      <w:pPr/>
      <w:r>
        <w:rPr>
          <w:b/>
        </w:rPr>
        <w:t>D. Solicitar/validar un certificado en ACM y asociarlo al listener 443.</w:t>
      </w:r>
    </w:p>
    <w:p>
      <w:r>
        <w:rPr>
          <w:b/>
        </w:rPr>
        <w:t xml:space="preserve">Explicación: </w:t>
      </w:r>
      <w:r>
        <w:t>ACM gestiona certificados TLS usados por ELB/CloudFront.</w:t>
      </w:r>
    </w:p>
    <w:p>
      <w:r>
        <w:t>88. En un incidente de Navidad, el equipo detecta: Se requiere HTTPS válido en el ALB. ¿Cuál es la acción de diagnóstico o mitigación adecuada?</w:t>
      </w:r>
    </w:p>
    <w:p>
      <w:pPr/>
      <w:r>
        <w:rPr>
          <w:b/>
        </w:rPr>
        <w:t>A. Solicitar/validar un certificado en ACM y asociarlo al listener 443.</w:t>
      </w:r>
    </w:p>
    <w:p>
      <w:pPr/>
      <w:r>
        <w:rPr>
          <w:b w:val="0"/>
        </w:rPr>
        <w:t>B. Abrir todos los puertos de la VPC a Internet para acelerar el tráfico.</w:t>
      </w:r>
    </w:p>
    <w:p>
      <w:pPr/>
      <w:r>
        <w:rPr>
          <w:b w:val="0"/>
        </w:rPr>
        <w:t>C. Desactivar logs, health checks y alarmas para reducir costos.</w:t>
      </w:r>
    </w:p>
    <w:p>
      <w:pPr/>
      <w:r>
        <w:rPr>
          <w:b w:val="0"/>
        </w:rPr>
        <w:t>D. Reiniciar RDS y borrar Redis sin investigar la causa.</w:t>
      </w:r>
    </w:p>
    <w:p>
      <w:r>
        <w:rPr>
          <w:b/>
        </w:rPr>
        <w:t xml:space="preserve">Explicación: </w:t>
      </w:r>
      <w:r>
        <w:t>ACM gestiona certificados TLS usados por ELB/CloudFront.</w:t>
      </w:r>
    </w:p>
    <w:p>
      <w:r>
        <w:t>89. Durante la operación diaria de URPOnline, se presenta esta situación: Bots envían solicitudes maliciosas al checkout durante Navidad. ¿Cuál es la respuesta arquitectónica más adecuada?</w:t>
      </w:r>
    </w:p>
    <w:p>
      <w:pPr/>
      <w:r>
        <w:rPr>
          <w:b w:val="0"/>
        </w:rPr>
        <w:t>A. Reiniciar RDS y borrar Redis sin investigar la causa.</w:t>
      </w:r>
    </w:p>
    <w:p>
      <w:pPr/>
      <w:r>
        <w:rPr>
          <w:b/>
        </w:rPr>
        <w:t>B. Asociar reglas AWS WAF al ALB y revisar métricas de bloqueo.</w:t>
      </w:r>
    </w:p>
    <w:p>
      <w:pPr/>
      <w:r>
        <w:rPr>
          <w:b w:val="0"/>
        </w:rPr>
        <w:t>C. Abrir todos los puertos de la VPC a Internet para acelerar el tráfico.</w:t>
      </w:r>
    </w:p>
    <w:p>
      <w:pPr/>
      <w:r>
        <w:rPr>
          <w:b w:val="0"/>
        </w:rPr>
        <w:t>D. Desactivar logs, health checks y alarmas para reducir costos.</w:t>
      </w:r>
    </w:p>
    <w:p>
      <w:r>
        <w:rPr>
          <w:b/>
        </w:rPr>
        <w:t xml:space="preserve">Explicación: </w:t>
      </w:r>
      <w:r>
        <w:t>WAF inspecciona solicitudes HTTP y aplica reglas web.</w:t>
      </w:r>
    </w:p>
    <w:p>
      <w:r>
        <w:t>90. En una prueba de carga de Cyber Monday ocurre lo siguiente: Bots envían solicitudes maliciosas al checkout durante Navidad. ¿Qué decisión debe adoptar URPOnline?</w:t>
      </w:r>
    </w:p>
    <w:p>
      <w:pPr/>
      <w:r>
        <w:rPr>
          <w:b w:val="0"/>
        </w:rPr>
        <w:t>A. Desactivar logs, health checks y alarmas para reducir costos.</w:t>
      </w:r>
    </w:p>
    <w:p>
      <w:pPr/>
      <w:r>
        <w:rPr>
          <w:b w:val="0"/>
        </w:rPr>
        <w:t>B. Reiniciar RDS y borrar Redis sin investigar la causa.</w:t>
      </w:r>
    </w:p>
    <w:p>
      <w:pPr/>
      <w:r>
        <w:rPr>
          <w:b/>
        </w:rPr>
        <w:t>C. Asociar reglas AWS WAF al ALB y revisar métricas de bloqueo.</w:t>
      </w:r>
    </w:p>
    <w:p>
      <w:pPr/>
      <w:r>
        <w:rPr>
          <w:b w:val="0"/>
        </w:rPr>
        <w:t>D. Abrir todos los puertos de la VPC a Internet para acelerar el tráfico.</w:t>
      </w:r>
    </w:p>
    <w:p>
      <w:r>
        <w:rPr>
          <w:b/>
        </w:rPr>
        <w:t xml:space="preserve">Explicación: </w:t>
      </w:r>
      <w:r>
        <w:t>WAF inspecciona solicitudes HTTP y aplica reglas web.</w:t>
      </w:r>
    </w:p>
    <w:p>
      <w:r>
        <w:t>91. Durante la revisión de arquitectura se observa: Bots envían solicitudes maliciosas al checkout durante Navidad. ¿Qué componente o configuración resuelve mejor el problema?</w:t>
      </w:r>
    </w:p>
    <w:p>
      <w:pPr/>
      <w:r>
        <w:rPr>
          <w:b w:val="0"/>
        </w:rPr>
        <w:t>A. Abrir todos los puertos de la VPC a Internet para acelerar el tráfico.</w:t>
      </w:r>
    </w:p>
    <w:p>
      <w:pPr/>
      <w:r>
        <w:rPr>
          <w:b w:val="0"/>
        </w:rPr>
        <w:t>B. Desactivar logs, health checks y alarmas para reducir costos.</w:t>
      </w:r>
    </w:p>
    <w:p>
      <w:pPr/>
      <w:r>
        <w:rPr>
          <w:b w:val="0"/>
        </w:rPr>
        <w:t>C. Reiniciar RDS y borrar Redis sin investigar la causa.</w:t>
      </w:r>
    </w:p>
    <w:p>
      <w:pPr/>
      <w:r>
        <w:rPr>
          <w:b/>
        </w:rPr>
        <w:t>D. Asociar reglas AWS WAF al ALB y revisar métricas de bloqueo.</w:t>
      </w:r>
    </w:p>
    <w:p>
      <w:r>
        <w:rPr>
          <w:b/>
        </w:rPr>
        <w:t xml:space="preserve">Explicación: </w:t>
      </w:r>
      <w:r>
        <w:t>WAF inspecciona solicitudes HTTP y aplica reglas web.</w:t>
      </w:r>
    </w:p>
    <w:p>
      <w:r>
        <w:t>92. En un incidente de Navidad, el equipo detecta: Bots envían solicitudes maliciosas al checkout durante Navidad. ¿Cuál es la acción de diagnóstico o mitigación adecuada?</w:t>
      </w:r>
    </w:p>
    <w:p>
      <w:pPr/>
      <w:r>
        <w:rPr>
          <w:b/>
        </w:rPr>
        <w:t>A. Asociar reglas AWS WAF al ALB y revisar métricas de bloqueo.</w:t>
      </w:r>
    </w:p>
    <w:p>
      <w:pPr/>
      <w:r>
        <w:rPr>
          <w:b w:val="0"/>
        </w:rPr>
        <w:t>B. Abrir todos los puertos de la VPC a Internet para acelerar el tráfico.</w:t>
      </w:r>
    </w:p>
    <w:p>
      <w:pPr/>
      <w:r>
        <w:rPr>
          <w:b w:val="0"/>
        </w:rPr>
        <w:t>C. Desactivar logs, health checks y alarmas para reducir costos.</w:t>
      </w:r>
    </w:p>
    <w:p>
      <w:pPr/>
      <w:r>
        <w:rPr>
          <w:b w:val="0"/>
        </w:rPr>
        <w:t>D. Reiniciar RDS y borrar Redis sin investigar la causa.</w:t>
      </w:r>
    </w:p>
    <w:p>
      <w:r>
        <w:rPr>
          <w:b/>
        </w:rPr>
        <w:t xml:space="preserve">Explicación: </w:t>
      </w:r>
      <w:r>
        <w:t>WAF inspecciona solicitudes HTTP y aplica reglas web.</w:t>
      </w:r>
    </w:p>
    <w:p>
      <w:r>
        <w:t>93. Durante la operación diaria de URPOnline, se presenta esta situación: Falla el nodo primario PostgreSQL. ¿Cuál es la respuesta arquitectónica más adecuada?</w:t>
      </w:r>
    </w:p>
    <w:p>
      <w:pPr/>
      <w:r>
        <w:rPr>
          <w:b w:val="0"/>
        </w:rPr>
        <w:t>A. Reiniciar RDS y borrar Redis sin investigar la causa.</w:t>
      </w:r>
    </w:p>
    <w:p>
      <w:pPr/>
      <w:r>
        <w:rPr>
          <w:b/>
        </w:rPr>
        <w:t>B. Configurar RDS Multi-AZ y probar failover y reconexiones.</w:t>
      </w:r>
    </w:p>
    <w:p>
      <w:pPr/>
      <w:r>
        <w:rPr>
          <w:b w:val="0"/>
        </w:rPr>
        <w:t>C. Abrir todos los puertos de la VPC a Internet para acelerar el tráfico.</w:t>
      </w:r>
    </w:p>
    <w:p>
      <w:pPr/>
      <w:r>
        <w:rPr>
          <w:b w:val="0"/>
        </w:rPr>
        <w:t>D. Desactivar logs, health checks y alarmas para reducir costos.</w:t>
      </w:r>
    </w:p>
    <w:p>
      <w:r>
        <w:rPr>
          <w:b/>
        </w:rPr>
        <w:t xml:space="preserve">Explicación: </w:t>
      </w:r>
      <w:r>
        <w:t>Multi-AZ mejora continuidad ante fallas de infraestructura de la base.</w:t>
      </w:r>
    </w:p>
    <w:p>
      <w:r>
        <w:t>94. En una prueba de carga de Cyber Monday ocurre lo siguiente: Falla el nodo primario PostgreSQL. ¿Qué decisión debe adoptar URPOnline?</w:t>
      </w:r>
    </w:p>
    <w:p>
      <w:pPr/>
      <w:r>
        <w:rPr>
          <w:b w:val="0"/>
        </w:rPr>
        <w:t>A. Desactivar logs, health checks y alarmas para reducir costos.</w:t>
      </w:r>
    </w:p>
    <w:p>
      <w:pPr/>
      <w:r>
        <w:rPr>
          <w:b w:val="0"/>
        </w:rPr>
        <w:t>B. Reiniciar RDS y borrar Redis sin investigar la causa.</w:t>
      </w:r>
    </w:p>
    <w:p>
      <w:pPr/>
      <w:r>
        <w:rPr>
          <w:b/>
        </w:rPr>
        <w:t>C. Configurar RDS Multi-AZ y probar failover y reconexiones.</w:t>
      </w:r>
    </w:p>
    <w:p>
      <w:pPr/>
      <w:r>
        <w:rPr>
          <w:b w:val="0"/>
        </w:rPr>
        <w:t>D. Abrir todos los puertos de la VPC a Internet para acelerar el tráfico.</w:t>
      </w:r>
    </w:p>
    <w:p>
      <w:r>
        <w:rPr>
          <w:b/>
        </w:rPr>
        <w:t xml:space="preserve">Explicación: </w:t>
      </w:r>
      <w:r>
        <w:t>Multi-AZ mejora continuidad ante fallas de infraestructura de la base.</w:t>
      </w:r>
    </w:p>
    <w:p>
      <w:r>
        <w:t>95. Durante la revisión de arquitectura se observa: Falla el nodo primario PostgreSQL. ¿Qué componente o configuración resuelve mejor el problema?</w:t>
      </w:r>
    </w:p>
    <w:p>
      <w:pPr/>
      <w:r>
        <w:rPr>
          <w:b w:val="0"/>
        </w:rPr>
        <w:t>A. Abrir todos los puertos de la VPC a Internet para acelerar el tráfico.</w:t>
      </w:r>
    </w:p>
    <w:p>
      <w:pPr/>
      <w:r>
        <w:rPr>
          <w:b w:val="0"/>
        </w:rPr>
        <w:t>B. Desactivar logs, health checks y alarmas para reducir costos.</w:t>
      </w:r>
    </w:p>
    <w:p>
      <w:pPr/>
      <w:r>
        <w:rPr>
          <w:b w:val="0"/>
        </w:rPr>
        <w:t>C. Reiniciar RDS y borrar Redis sin investigar la causa.</w:t>
      </w:r>
    </w:p>
    <w:p>
      <w:pPr/>
      <w:r>
        <w:rPr>
          <w:b/>
        </w:rPr>
        <w:t>D. Configurar RDS Multi-AZ y probar failover y reconexiones.</w:t>
      </w:r>
    </w:p>
    <w:p>
      <w:r>
        <w:rPr>
          <w:b/>
        </w:rPr>
        <w:t xml:space="preserve">Explicación: </w:t>
      </w:r>
      <w:r>
        <w:t>Multi-AZ mejora continuidad ante fallas de infraestructura de la base.</w:t>
      </w:r>
    </w:p>
    <w:p>
      <w:r>
        <w:t>96. En un incidente de Navidad, el equipo detecta: Falla el nodo primario PostgreSQL. ¿Cuál es la acción de diagnóstico o mitigación adecuada?</w:t>
      </w:r>
    </w:p>
    <w:p>
      <w:pPr/>
      <w:r>
        <w:rPr>
          <w:b/>
        </w:rPr>
        <w:t>A. Configurar RDS Multi-AZ y probar failover y reconexiones.</w:t>
      </w:r>
    </w:p>
    <w:p>
      <w:pPr/>
      <w:r>
        <w:rPr>
          <w:b w:val="0"/>
        </w:rPr>
        <w:t>B. Abrir todos los puertos de la VPC a Internet para acelerar el tráfico.</w:t>
      </w:r>
    </w:p>
    <w:p>
      <w:pPr/>
      <w:r>
        <w:rPr>
          <w:b w:val="0"/>
        </w:rPr>
        <w:t>C. Desactivar logs, health checks y alarmas para reducir costos.</w:t>
      </w:r>
    </w:p>
    <w:p>
      <w:pPr/>
      <w:r>
        <w:rPr>
          <w:b w:val="0"/>
        </w:rPr>
        <w:t>D. Reiniciar RDS y borrar Redis sin investigar la causa.</w:t>
      </w:r>
    </w:p>
    <w:p>
      <w:r>
        <w:rPr>
          <w:b/>
        </w:rPr>
        <w:t xml:space="preserve">Explicación: </w:t>
      </w:r>
      <w:r>
        <w:t>Multi-AZ mejora continuidad ante fallas de infraestructura de la base.</w:t>
      </w:r>
    </w:p>
    <w:p>
      <w:r>
        <w:t>97. Durante la operación diaria de URPOnline, se presenta esta situación: La dirección quiere ver ventas reales y abandono de carritos. ¿Cuál es la respuesta arquitectónica más adecuada?</w:t>
      </w:r>
    </w:p>
    <w:p>
      <w:pPr/>
      <w:r>
        <w:rPr>
          <w:b w:val="0"/>
        </w:rPr>
        <w:t>A. Reiniciar RDS y borrar Redis sin investigar la causa.</w:t>
      </w:r>
    </w:p>
    <w:p>
      <w:pPr/>
      <w:r>
        <w:rPr>
          <w:b/>
        </w:rPr>
        <w:t>B. Registrar eventos comerciales y diferenciar pedidos creados de pagos confirmados.</w:t>
      </w:r>
    </w:p>
    <w:p>
      <w:pPr/>
      <w:r>
        <w:rPr>
          <w:b w:val="0"/>
        </w:rPr>
        <w:t>C. Abrir todos los puertos de la VPC a Internet para acelerar el tráfico.</w:t>
      </w:r>
    </w:p>
    <w:p>
      <w:pPr/>
      <w:r>
        <w:rPr>
          <w:b w:val="0"/>
        </w:rPr>
        <w:t>D. Desactivar logs, health checks y alarmas para reducir costos.</w:t>
      </w:r>
    </w:p>
    <w:p>
      <w:r>
        <w:rPr>
          <w:b/>
        </w:rPr>
        <w:t xml:space="preserve">Explicación: </w:t>
      </w:r>
      <w:r>
        <w:t>Analítica de negocio no equivale a métricas de CPU; no contar pedidos pendientes como ingresos.</w:t>
      </w:r>
    </w:p>
    <w:p>
      <w:r>
        <w:t>98. En una prueba de carga de Cyber Monday ocurre lo siguiente: La dirección quiere ver ventas reales y abandono de carritos. ¿Qué decisión debe adoptar URPOnline?</w:t>
      </w:r>
    </w:p>
    <w:p>
      <w:pPr/>
      <w:r>
        <w:rPr>
          <w:b w:val="0"/>
        </w:rPr>
        <w:t>A. Desactivar logs, health checks y alarmas para reducir costos.</w:t>
      </w:r>
    </w:p>
    <w:p>
      <w:pPr/>
      <w:r>
        <w:rPr>
          <w:b w:val="0"/>
        </w:rPr>
        <w:t>B. Reiniciar RDS y borrar Redis sin investigar la causa.</w:t>
      </w:r>
    </w:p>
    <w:p>
      <w:pPr/>
      <w:r>
        <w:rPr>
          <w:b/>
        </w:rPr>
        <w:t>C. Registrar eventos comerciales y diferenciar pedidos creados de pagos confirmados.</w:t>
      </w:r>
    </w:p>
    <w:p>
      <w:pPr/>
      <w:r>
        <w:rPr>
          <w:b w:val="0"/>
        </w:rPr>
        <w:t>D. Abrir todos los puertos de la VPC a Internet para acelerar el tráfico.</w:t>
      </w:r>
    </w:p>
    <w:p>
      <w:r>
        <w:rPr>
          <w:b/>
        </w:rPr>
        <w:t xml:space="preserve">Explicación: </w:t>
      </w:r>
      <w:r>
        <w:t>Analítica de negocio no equivale a métricas de CPU; no contar pedidos pendientes como ingresos.</w:t>
      </w:r>
    </w:p>
    <w:p>
      <w:r>
        <w:t>99. Durante la revisión de arquitectura se observa: La dirección quiere ver ventas reales y abandono de carritos. ¿Qué componente o configuración resuelve mejor el problema?</w:t>
      </w:r>
    </w:p>
    <w:p>
      <w:pPr/>
      <w:r>
        <w:rPr>
          <w:b w:val="0"/>
        </w:rPr>
        <w:t>A. Abrir todos los puertos de la VPC a Internet para acelerar el tráfico.</w:t>
      </w:r>
    </w:p>
    <w:p>
      <w:pPr/>
      <w:r>
        <w:rPr>
          <w:b w:val="0"/>
        </w:rPr>
        <w:t>B. Desactivar logs, health checks y alarmas para reducir costos.</w:t>
      </w:r>
    </w:p>
    <w:p>
      <w:pPr/>
      <w:r>
        <w:rPr>
          <w:b w:val="0"/>
        </w:rPr>
        <w:t>C. Reiniciar RDS y borrar Redis sin investigar la causa.</w:t>
      </w:r>
    </w:p>
    <w:p>
      <w:pPr/>
      <w:r>
        <w:rPr>
          <w:b/>
        </w:rPr>
        <w:t>D. Registrar eventos comerciales y diferenciar pedidos creados de pagos confirmados.</w:t>
      </w:r>
    </w:p>
    <w:p>
      <w:r>
        <w:rPr>
          <w:b/>
        </w:rPr>
        <w:t xml:space="preserve">Explicación: </w:t>
      </w:r>
      <w:r>
        <w:t>Analítica de negocio no equivale a métricas de CPU; no contar pedidos pendientes como ingresos.</w:t>
      </w:r>
    </w:p>
    <w:p>
      <w:r>
        <w:t>100. En un incidente de Navidad, el equipo detecta: La dirección quiere ver ventas reales y abandono de carritos. ¿Cuál es la acción de diagnóstico o mitigación adecuada?</w:t>
      </w:r>
    </w:p>
    <w:p>
      <w:pPr/>
      <w:r>
        <w:rPr>
          <w:b/>
        </w:rPr>
        <w:t>A. Registrar eventos comerciales y diferenciar pedidos creados de pagos confirmados.</w:t>
      </w:r>
    </w:p>
    <w:p>
      <w:pPr/>
      <w:r>
        <w:rPr>
          <w:b w:val="0"/>
        </w:rPr>
        <w:t>B. Abrir todos los puertos de la VPC a Internet para acelerar el tráfico.</w:t>
      </w:r>
    </w:p>
    <w:p>
      <w:pPr/>
      <w:r>
        <w:rPr>
          <w:b w:val="0"/>
        </w:rPr>
        <w:t>C. Desactivar logs, health checks y alarmas para reducir costos.</w:t>
      </w:r>
    </w:p>
    <w:p>
      <w:pPr/>
      <w:r>
        <w:rPr>
          <w:b w:val="0"/>
        </w:rPr>
        <w:t>D. Reiniciar RDS y borrar Redis sin investigar la causa.</w:t>
      </w:r>
    </w:p>
    <w:p>
      <w:r>
        <w:rPr>
          <w:b/>
        </w:rPr>
        <w:t xml:space="preserve">Explicación: </w:t>
      </w:r>
      <w:r>
        <w:t>Analítica de negocio no equivale a métricas de CPU; no contar pedidos pendientes como ingresos.</w:t>
      </w:r>
    </w:p>
    <w:p>
      <w:r>
        <w:br w:type="page"/>
      </w:r>
    </w:p>
    <w:p>
      <w:pPr>
        <w:pStyle w:val="Heading1"/>
      </w:pPr>
      <w:r>
        <w:t>13. Preguntas opcionales avanzadas (fuera de las 100)</w:t>
      </w:r>
    </w:p>
    <w:p>
      <w:pPr>
        <w:pStyle w:val="ListBullet"/>
      </w:pPr>
      <w:r>
        <w:t>Systems Manager: ¿cuándo conviene Session Manager frente a SSH y qué hace SSM Agent?</w:t>
      </w:r>
    </w:p>
    <w:p>
      <w:pPr>
        <w:pStyle w:val="ListBullet"/>
      </w:pPr>
      <w:r>
        <w:t>Aurora PostgreSQL: ¿en qué difiere de RDS Multi-AZ tradicional?</w:t>
      </w:r>
    </w:p>
    <w:p>
      <w:pPr>
        <w:pStyle w:val="ListBullet"/>
      </w:pPr>
      <w:r>
        <w:t>RDS Proxy: ¿cuándo sustituye o complementa a PgBouncer?</w:t>
      </w:r>
    </w:p>
    <w:p>
      <w:pPr>
        <w:pStyle w:val="ListBullet"/>
      </w:pPr>
      <w:r>
        <w:t>Read replicas: ¿qué consultas se pueden descargar del escritor y qué pasa con la consistencia?</w:t>
      </w:r>
    </w:p>
    <w:p>
      <w:pPr>
        <w:pStyle w:val="ListBullet"/>
      </w:pPr>
      <w:r>
        <w:t>Recuperación multirregional: ¿qué cambia en DNS, RPO, datos y costos?</w:t>
      </w:r>
    </w:p>
    <w:p>
      <w:pPr>
        <w:pStyle w:val="ListBullet"/>
      </w:pPr>
      <w:r>
        <w:t>OpenTelemetry avanzado: ¿cómo instrumentar spans correlacionados entre Nginx, Kestrel, Redis y RDS?</w:t>
      </w:r>
    </w:p>
    <w:p>
      <w:r>
        <w:t>Control de calidad: el banco principal no incluye Lambda ni SQS; las preguntas de Elastic Beanstalk se enfocan en su función, no exigen haberlo implementado dentro de URPOnline.</w:t>
      </w:r>
    </w:p>
    <w:sectPr w:rsidR="00FC693F" w:rsidRPr="0006063C" w:rsidSect="00034616">
      <w:pgSz w:w="12240" w:h="15840"/>
      <w:pgMar w:top="1109" w:right="1123" w:bottom="110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